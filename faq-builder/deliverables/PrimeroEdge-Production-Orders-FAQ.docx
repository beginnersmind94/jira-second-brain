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8A"/>
          <w:sz w:val="26"/>
        </w:rPr>
        <w:t>PrimeroEdge</w:t>
      </w:r>
    </w:p>
    <w:p>
      <w:pPr>
        <w:spacing w:after="40"/>
      </w:pPr>
      <w:r>
        <w:rPr>
          <w:b/>
          <w:color w:val="1F3A5F"/>
          <w:sz w:val="52"/>
        </w:rPr>
        <w:t>Production Orders — Frequently Asked Questions</w:t>
      </w:r>
    </w:p>
    <w:p>
      <w:pPr>
        <w:pBdr>
          <w:bottom w:val="single" w:sz="6" w:space="1" w:color="2E7D8A"/>
        </w:pBdr>
        <w:spacing w:after="200"/>
      </w:pPr>
      <w:r>
        <w:rPr>
          <w:i/>
          <w:color w:val="555555"/>
          <w:sz w:val="22"/>
        </w:rPr>
        <w:t>A field reference built from real Customer &amp; Expert Care support cases</w:t>
      </w:r>
    </w:p>
    <w:p>
      <w:pPr>
        <w:spacing w:after="120"/>
      </w:pPr>
      <w:r>
        <w:rPr>
          <w:sz w:val="22"/>
        </w:rPr>
        <w:t>This FAQ answers the most common questions about the PrimeroEdge Production Orders function, used in the Production module to turn forecasted plans into vendor orders. Every answer is drawn from real PrimeroEdge Customer &amp; Expert Care support cases. It is written for site and district nutrition staff who place weekly orders and want to understand why items, vendors, or quantities behave the way they do, and how to fix the most common problems. More broadly, Production is the kitchen's daily plan of forecasted servings and recipe scaling; the production order is where those forecasted needs become actual vendor orders, drawing on the vendor and item structure maintained in Inventory.</w:t>
      </w:r>
    </w:p>
    <w:p>
      <w:pPr>
        <w:spacing w:after="240"/>
      </w:pPr>
      <w:r>
        <w:rPr>
          <w:i/>
          <w:color w:val="2E7D8A"/>
          <w:sz w:val="20"/>
        </w:rPr>
        <w:t>There was no official PrimeroEdge Quick Step guide available for this function, so the navigation below is drawn only from what support agents and customers described in the support cases. In general, Production Orders lives in the Production module under Plan and Record, alongside the Grocery List. To start an order you select a site and a production date range and submit; the system then lists orders by vendor for you to review and edit. Related setup that affects ordering (vendor delivery schedules, lead times, item ordering info, site order guides) lives in the Inventory and Menu Planning areas; specific menu paths are noted in the answers only where a support agent stated them.</w:t>
      </w:r>
    </w:p>
    <w:p>
      <w:pPr>
        <w:spacing w:before="200" w:after="120"/>
        <w:pBdr>
          <w:bottom w:val="single" w:sz="6" w:space="1" w:color="2E7D8A"/>
        </w:pBdr>
      </w:pPr>
      <w:r>
        <w:rPr>
          <w:b/>
          <w:color w:val="1F3A5F"/>
          <w:sz w:val="30"/>
        </w:rPr>
        <w:t>How Production Orders work</w:t>
      </w:r>
    </w:p>
    <w:p>
      <w:pPr>
        <w:spacing w:before="160" w:after="40"/>
      </w:pPr>
      <w:r>
        <w:rPr>
          <w:b/>
          <w:color w:val="2E7D8A"/>
          <w:sz w:val="23"/>
        </w:rPr>
        <w:t>Q1.  What is the difference between the Grocery List and a Production Order?</w:t>
      </w:r>
    </w:p>
    <w:p>
      <w:pPr>
        <w:spacing w:after="80"/>
        <w:ind w:left="317"/>
      </w:pPr>
      <w:r>
        <w:rPr>
          <w:sz w:val="22"/>
        </w:rPr>
        <w:t>They answer two different questions. The Grocery List shows everything a plan needs on a given day. The Production Order is for the items you still need to order more of by a certain time to cover that plan, taking into account what you already have.</w:t>
      </w:r>
    </w:p>
    <w:p>
      <w:pPr>
        <w:spacing w:after="80"/>
        <w:ind w:left="317"/>
      </w:pPr>
      <w:r>
        <w:rPr>
          <w:sz w:val="22"/>
        </w:rPr>
        <w:t>Because of that difference, an item can appear on your Grocery List but not on your Production Order. In one case an item showed on the grocery list but not the production order because the site already had 4 cases on hand and only needed 0.87 of a case that day, so there was nothing left to order. The Production Order also considers quantity expected to be on hand by the delivery date, not just what you have today.</w:t>
      </w:r>
    </w:p>
    <w:p>
      <w:pPr>
        <w:spacing w:after="160"/>
        <w:ind w:left="317"/>
      </w:pPr>
      <w:r>
        <w:rPr>
          <w:i/>
          <w:color w:val="8A8A8A"/>
          <w:sz w:val="17"/>
        </w:rPr>
        <w:t>Source support cases: Tickets 300306, 308645, 308767</w:t>
      </w:r>
    </w:p>
    <w:p>
      <w:pPr>
        <w:spacing w:before="160" w:after="40"/>
      </w:pPr>
      <w:r>
        <w:rPr>
          <w:b/>
          <w:color w:val="2E7D8A"/>
          <w:sz w:val="23"/>
        </w:rPr>
        <w:t>Q2.  How does the system decide how much of each item to put on my order?</w:t>
      </w:r>
    </w:p>
    <w:p>
      <w:pPr>
        <w:spacing w:after="80"/>
        <w:ind w:left="317"/>
      </w:pPr>
      <w:r>
        <w:rPr>
          <w:sz w:val="22"/>
        </w:rPr>
        <w:t>When you order through Production Orders, the system calculates the quantity from the planned counts you entered, what you currently have in your perpetual inventory, and what is expected to be used before the day you are ordering for. The goal is to order only the amount needed to cover the plan.</w:t>
      </w:r>
    </w:p>
    <w:p>
      <w:pPr>
        <w:spacing w:after="80"/>
        <w:ind w:left="317"/>
      </w:pPr>
      <w:r>
        <w:rPr>
          <w:sz w:val="22"/>
        </w:rPr>
        <w:t>This is why a Production Order is not always an exact copy of the Grocery List quantities. If you keep your perpetual (on-hand) inventory accurate, the calculated amounts will be accurate; if the perpetual is off, the order amounts can be off as well.</w:t>
      </w:r>
    </w:p>
    <w:p>
      <w:pPr>
        <w:spacing w:after="160"/>
        <w:ind w:left="317"/>
      </w:pPr>
      <w:r>
        <w:rPr>
          <w:i/>
          <w:color w:val="8A8A8A"/>
          <w:sz w:val="17"/>
        </w:rPr>
        <w:t>Source support cases: Ticket 303473</w:t>
      </w:r>
    </w:p>
    <w:p>
      <w:pPr>
        <w:spacing w:before="160" w:after="40"/>
      </w:pPr>
      <w:r>
        <w:rPr>
          <w:b/>
          <w:color w:val="2E7D8A"/>
          <w:sz w:val="23"/>
        </w:rPr>
        <w:t>Q3.  What does a quantity like "1, 47.6614" mean on the order?</w:t>
      </w:r>
    </w:p>
    <w:p>
      <w:pPr>
        <w:spacing w:after="80"/>
        <w:ind w:left="317"/>
      </w:pPr>
      <w:r>
        <w:rPr>
          <w:sz w:val="22"/>
        </w:rPr>
        <w:t>That column is your expected usage, shown as whole units and broken units. "1, 47.6614" reads as 1 case plus 47.6614 broken units.</w:t>
      </w:r>
    </w:p>
    <w:p>
      <w:pPr>
        <w:spacing w:after="80"/>
        <w:ind w:left="317"/>
      </w:pPr>
      <w:r>
        <w:rPr>
          <w:sz w:val="22"/>
        </w:rPr>
        <w:t>Decimal (fractional) ordering is controlled by a system setting. Many districts turn decimals off so quantities round to whole numbers, which is fine unless you genuinely order or receive an item in fractions (for example, half a bag). If you would like decimals turned off, Customer &amp; Expert Care can adjust that setting.</w:t>
      </w:r>
    </w:p>
    <w:p>
      <w:pPr>
        <w:spacing w:after="160"/>
        <w:ind w:left="317"/>
      </w:pPr>
      <w:r>
        <w:rPr>
          <w:i/>
          <w:color w:val="8A8A8A"/>
          <w:sz w:val="17"/>
        </w:rPr>
        <w:t>Source support cases: Tickets 317337</w:t>
      </w:r>
    </w:p>
    <w:p>
      <w:pPr>
        <w:spacing w:before="160" w:after="40"/>
      </w:pPr>
      <w:r>
        <w:rPr>
          <w:b/>
          <w:color w:val="2E7D8A"/>
          <w:sz w:val="23"/>
        </w:rPr>
        <w:t>Q4.  Can I change or add items to an order that was generated from the production plans?</w:t>
      </w:r>
    </w:p>
    <w:p>
      <w:pPr>
        <w:spacing w:after="80"/>
        <w:ind w:left="317"/>
      </w:pPr>
      <w:r>
        <w:rPr>
          <w:sz w:val="22"/>
        </w:rPr>
        <w:t>Yes. Generally you can add or adjust items on a generated order as needed. Because back-office modules like Production and Inventory have many moving parts, a setup detail can occasionally block an item from being added, but adding and editing items on the order is expected behavior.</w:t>
      </w:r>
    </w:p>
    <w:p>
      <w:pPr>
        <w:spacing w:after="160"/>
        <w:ind w:left="317"/>
      </w:pPr>
      <w:r>
        <w:rPr>
          <w:i/>
          <w:color w:val="8A8A8A"/>
          <w:sz w:val="17"/>
        </w:rPr>
        <w:t>Source support cases: Tickets 309519</w:t>
      </w:r>
    </w:p>
    <w:p>
      <w:pPr>
        <w:spacing w:before="200" w:after="120"/>
        <w:pBdr>
          <w:bottom w:val="single" w:sz="6" w:space="1" w:color="2E7D8A"/>
        </w:pBdr>
      </w:pPr>
      <w:r>
        <w:rPr>
          <w:b/>
          <w:color w:val="1F3A5F"/>
          <w:sz w:val="30"/>
        </w:rPr>
        <w:t>When items are missing from a Production Order</w:t>
      </w:r>
    </w:p>
    <w:p>
      <w:pPr>
        <w:spacing w:before="160" w:after="40"/>
      </w:pPr>
      <w:r>
        <w:rPr>
          <w:b/>
          <w:color w:val="2E7D8A"/>
          <w:sz w:val="23"/>
        </w:rPr>
        <w:t>Q5.  An item is on my menu and plan but it is not pulling onto the Production Order. Where do I start?</w:t>
      </w:r>
    </w:p>
    <w:p>
      <w:pPr>
        <w:spacing w:after="80"/>
        <w:ind w:left="317"/>
      </w:pPr>
      <w:r>
        <w:rPr>
          <w:sz w:val="22"/>
        </w:rPr>
        <w:t>The most common cause is incomplete ordering setup on the item. In repeated cases, items did not pull until the ordering information was completed, for example the stock item was linked, the vendor was set, the item was marked orderable for that site, and the buying-guide details (including broken unit size) were filled in. Once the ordering configuration was completed, the items began showing on the Production Orders page.</w:t>
      </w:r>
    </w:p>
    <w:p>
      <w:pPr>
        <w:spacing w:after="80"/>
        <w:ind w:left="317"/>
      </w:pPr>
      <w:r>
        <w:rPr>
          <w:sz w:val="22"/>
        </w:rPr>
        <w:t>Before calling, confirm the item is on the menu for the date range, that the ingredient and stock item are linked, and that the item is set orderable for that specific site. If it still does not pull, contact Customer &amp; Expert Care with the site, date range, vendor, and item number so they can check the configuration.</w:t>
      </w:r>
    </w:p>
    <w:p>
      <w:pPr>
        <w:spacing w:after="160"/>
        <w:ind w:left="317"/>
      </w:pPr>
      <w:r>
        <w:rPr>
          <w:i/>
          <w:color w:val="8A8A8A"/>
          <w:sz w:val="17"/>
        </w:rPr>
        <w:t>Source support cases: Tickets 292372, 295097, 308645, 310056, 304956</w:t>
      </w:r>
    </w:p>
    <w:p>
      <w:pPr>
        <w:spacing w:before="160" w:after="40"/>
      </w:pPr>
      <w:r>
        <w:rPr>
          <w:b/>
          <w:color w:val="2E7D8A"/>
          <w:sz w:val="23"/>
        </w:rPr>
        <w:t>Q6.  My item has a missing or wrong "broken unit" size. Can that keep it off the order?</w:t>
      </w:r>
    </w:p>
    <w:p>
      <w:pPr>
        <w:spacing w:after="80"/>
        <w:ind w:left="317"/>
      </w:pPr>
      <w:r>
        <w:rPr>
          <w:sz w:val="22"/>
        </w:rPr>
        <w:t>Yes. A missing or incorrect broken unit size on the stock item is a known cause of items not pulling onto a Production Order. In one case the item began pulling once the broken unit was set correctly. In another, the buying guide was missing the broken unit size and Expert Care corrected it.</w:t>
      </w:r>
    </w:p>
    <w:p>
      <w:pPr>
        <w:spacing w:after="80"/>
        <w:ind w:left="317"/>
      </w:pPr>
      <w:r>
        <w:rPr>
          <w:sz w:val="22"/>
        </w:rPr>
        <w:t>Changing a stock item's broken unit size is something Expert Care may make for you upon written request. Reach out with the item number and the correct size.</w:t>
      </w:r>
    </w:p>
    <w:p>
      <w:pPr>
        <w:spacing w:after="160"/>
        <w:ind w:left="317"/>
      </w:pPr>
      <w:r>
        <w:rPr>
          <w:i/>
          <w:color w:val="8A8A8A"/>
          <w:sz w:val="17"/>
        </w:rPr>
        <w:t>Source support cases: Tickets 298032, 295097</w:t>
      </w:r>
    </w:p>
    <w:p>
      <w:pPr>
        <w:spacing w:before="160" w:after="40"/>
      </w:pPr>
      <w:r>
        <w:rPr>
          <w:b/>
          <w:color w:val="2E7D8A"/>
          <w:sz w:val="23"/>
        </w:rPr>
        <w:t>Q7.  The item is "Receivable only" or set up as an interchangeable substitute. Does that affect the order?</w:t>
      </w:r>
    </w:p>
    <w:p>
      <w:pPr>
        <w:spacing w:after="80"/>
        <w:ind w:left="317"/>
      </w:pPr>
      <w:r>
        <w:rPr>
          <w:sz w:val="22"/>
        </w:rPr>
        <w:t>Yes, both settings can keep an item off a Production Order. An item marked "Receivable only" is not orderable, so it will not appear to order even when it is on the menu.</w:t>
      </w:r>
    </w:p>
    <w:p>
      <w:pPr>
        <w:spacing w:after="80"/>
        <w:ind w:left="317"/>
      </w:pPr>
      <w:r>
        <w:rPr>
          <w:sz w:val="22"/>
        </w:rPr>
        <w:t>Interchangeable items work as designed: if a cheaper interchangeable substitute exists, or you already have enough of any item in the interchangeable group on hand, the system will not add more to the order. In one case the planned item did not pull because the site had enough of its interchangeable options on hand; in another, the planned item was an interchangeable substitute of a cheaper, receivable-only item. If items should not be treated as interchangeable, that substitute setting needs to be changed; if a substitute should be orderable, it must be set orderable. Expert Care can review and adjust these settings.</w:t>
      </w:r>
    </w:p>
    <w:p>
      <w:pPr>
        <w:spacing w:after="160"/>
        <w:ind w:left="317"/>
      </w:pPr>
      <w:r>
        <w:rPr>
          <w:i/>
          <w:color w:val="8A8A8A"/>
          <w:sz w:val="17"/>
        </w:rPr>
        <w:t>Source support cases: Tickets 308645, 310056, 314213</w:t>
      </w:r>
    </w:p>
    <w:p>
      <w:pPr>
        <w:spacing w:before="160" w:after="40"/>
      </w:pPr>
      <w:r>
        <w:rPr>
          <w:b/>
          <w:color w:val="2E7D8A"/>
          <w:sz w:val="23"/>
        </w:rPr>
        <w:t>Q8.  A whole vendor is missing from my Production Order. What causes that?</w:t>
      </w:r>
    </w:p>
    <w:p>
      <w:pPr>
        <w:spacing w:after="80"/>
        <w:ind w:left="317"/>
      </w:pPr>
      <w:r>
        <w:rPr>
          <w:sz w:val="22"/>
        </w:rPr>
        <w:t>The recurring cause is the vendor's delivery setup, not the item. In support cases, vendors dropped off Production Orders because a delivery date was not selected on the vendor, the site was not on the vendor's delivery schedule, or a holiday/weekend calendar setting blocked delivery on the only day that vendor delivered.</w:t>
      </w:r>
    </w:p>
    <w:p>
      <w:pPr>
        <w:spacing w:after="80"/>
        <w:ind w:left="317"/>
      </w:pPr>
      <w:r>
        <w:rPr>
          <w:sz w:val="22"/>
        </w:rPr>
        <w:t>Agents fixed these by correcting the vendor's Site Delivery Schedule (Inventory &gt; Configuration &gt; Vendors), correcting warehouse routes (Inventory &gt; Warehouse Config &gt; Routes) for a warehouse, or adjusting the Holiday Schedule (under Menu Planning &gt; Configuration &gt; Holiday Schedule) so a delivery day was allowed. If a long-standing vendor suddenly stops appearing, contact Customer &amp; Expert Care to check the delivery schedule and calendar.</w:t>
      </w:r>
    </w:p>
    <w:p>
      <w:pPr>
        <w:spacing w:after="160"/>
        <w:ind w:left="317"/>
      </w:pPr>
      <w:r>
        <w:rPr>
          <w:i/>
          <w:color w:val="8A8A8A"/>
          <w:sz w:val="17"/>
        </w:rPr>
        <w:t>Source support cases: Tickets 293126, 312468, 320790</w:t>
      </w:r>
    </w:p>
    <w:p>
      <w:pPr>
        <w:spacing w:before="160" w:after="40"/>
      </w:pPr>
      <w:r>
        <w:rPr>
          <w:b/>
          <w:color w:val="2E7D8A"/>
          <w:sz w:val="23"/>
        </w:rPr>
        <w:t>Q9.  A new school is not pulling items at all. What is the fix?</w:t>
      </w:r>
    </w:p>
    <w:p>
      <w:pPr>
        <w:spacing w:after="80"/>
        <w:ind w:left="317"/>
      </w:pPr>
      <w:r>
        <w:rPr>
          <w:sz w:val="22"/>
        </w:rPr>
        <w:t>For a brand-new site, the items usually have not been set up as orderable there yet. In one case nothing populated for a new middle school because the linked stock items were not orderable for it.</w:t>
      </w:r>
    </w:p>
    <w:p>
      <w:pPr>
        <w:spacing w:after="80"/>
        <w:ind w:left="317"/>
      </w:pPr>
      <w:r>
        <w:rPr>
          <w:sz w:val="22"/>
        </w:rPr>
        <w:t>The agent's recommended fix was to copy ordering setup from an existing, working site using Inventory &gt; Configuration &gt; Site Order Guide Set Up: pick the configured (working) site, choose the new site as the destination, and click Copy. This gives the new site the same orderable items, after which orders work as expected. The same Site Order Guide copy approach was used to bring a non-prep site's ordering configuration in line with its prep site.</w:t>
      </w:r>
    </w:p>
    <w:p>
      <w:pPr>
        <w:spacing w:after="160"/>
        <w:ind w:left="317"/>
      </w:pPr>
      <w:r>
        <w:rPr>
          <w:i/>
          <w:color w:val="8A8A8A"/>
          <w:sz w:val="17"/>
        </w:rPr>
        <w:t>Source support cases: Tickets 321248, 292372</w:t>
      </w:r>
    </w:p>
    <w:p>
      <w:pPr>
        <w:spacing w:before="200" w:after="120"/>
        <w:pBdr>
          <w:bottom w:val="single" w:sz="6" w:space="1" w:color="2E7D8A"/>
        </w:pBdr>
      </w:pPr>
      <w:r>
        <w:rPr>
          <w:b/>
          <w:color w:val="1F3A5F"/>
          <w:sz w:val="30"/>
        </w:rPr>
        <w:t>Order errors and "already generated" messages</w:t>
      </w:r>
    </w:p>
    <w:p>
      <w:pPr>
        <w:spacing w:before="160" w:after="40"/>
      </w:pPr>
      <w:r>
        <w:rPr>
          <w:b/>
          <w:color w:val="2E7D8A"/>
          <w:sz w:val="23"/>
        </w:rPr>
        <w:t>Q10.  I get a message that an order is "already generated" for a date range when I have not placed one. Why?</w:t>
      </w:r>
    </w:p>
    <w:p>
      <w:pPr>
        <w:spacing w:after="80"/>
        <w:ind w:left="317"/>
      </w:pPr>
      <w:r>
        <w:rPr>
          <w:sz w:val="22"/>
        </w:rPr>
        <w:t>The most common cause seen in support is a Production End Date that has been set further out than expected. The system treats every date up to that end date as already ordered, so it blocks new orders in that range. In several cases Expert Care had to clear or change the end date before the district could place orders again.</w:t>
      </w:r>
    </w:p>
    <w:p>
      <w:pPr>
        <w:spacing w:after="80"/>
        <w:ind w:left="317"/>
      </w:pPr>
      <w:r>
        <w:rPr>
          <w:sz w:val="22"/>
        </w:rPr>
        <w:t>A frequent trigger is mixing two ordering methods. Using the PQOH order functionality and the Production Orders feature together is not supported by the current design: placing PQOH orders locks the production date range through the last date your plans are in Plan Complete status, and Production Orders then reports those dates as already generated. The guidance is to use only one method. If you are blocked, contact Customer &amp; Expert Care; they can unlock the date range or correct the end date.</w:t>
      </w:r>
    </w:p>
    <w:p>
      <w:pPr>
        <w:spacing w:after="160"/>
        <w:ind w:left="317"/>
      </w:pPr>
      <w:r>
        <w:rPr>
          <w:i/>
          <w:color w:val="8A8A8A"/>
          <w:sz w:val="17"/>
        </w:rPr>
        <w:t>Source support cases: Tickets 290901, 292475, 313846, 302528</w:t>
      </w:r>
    </w:p>
    <w:p>
      <w:pPr>
        <w:spacing w:before="160" w:after="40"/>
      </w:pPr>
      <w:r>
        <w:rPr>
          <w:b/>
          <w:color w:val="2E7D8A"/>
          <w:sz w:val="23"/>
        </w:rPr>
        <w:t>Q11.  Why did a Production End Date get set weeks into the future when I did not choose it?</w:t>
      </w:r>
    </w:p>
    <w:p>
      <w:pPr>
        <w:spacing w:after="80"/>
        <w:ind w:left="317"/>
      </w:pPr>
      <w:r>
        <w:rPr>
          <w:sz w:val="22"/>
        </w:rPr>
        <w:t>This was investigated as a support issue. In one case orders going back months all showed a Production End Date far in the future, which the customer said they never entered, and it caused every order up to that date to read as already generated. Expert Care updated the date so the site could order again.</w:t>
      </w:r>
    </w:p>
    <w:p>
      <w:pPr>
        <w:spacing w:after="80"/>
        <w:ind w:left="317"/>
      </w:pPr>
      <w:r>
        <w:rPr>
          <w:sz w:val="22"/>
        </w:rPr>
        <w:t>If you see a Production End Date that does not match what you entered, do not keep retrying. Contact Customer &amp; Expert Care; Expert Care has to change the end date on the back end.</w:t>
      </w:r>
    </w:p>
    <w:p>
      <w:pPr>
        <w:spacing w:after="160"/>
        <w:ind w:left="317"/>
      </w:pPr>
      <w:r>
        <w:rPr>
          <w:i/>
          <w:color w:val="8A8A8A"/>
          <w:sz w:val="17"/>
        </w:rPr>
        <w:t>Source support cases: Tickets 313846, 292475, 306740</w:t>
      </w:r>
    </w:p>
    <w:p>
      <w:pPr>
        <w:spacing w:before="160" w:after="40"/>
      </w:pPr>
      <w:r>
        <w:rPr>
          <w:b/>
          <w:color w:val="2E7D8A"/>
          <w:sz w:val="23"/>
        </w:rPr>
        <w:t>Q12.  I get an error that the vendor's lead time is greater than the delivery date. What does that mean?</w:t>
      </w:r>
    </w:p>
    <w:p>
      <w:pPr>
        <w:spacing w:after="80"/>
        <w:ind w:left="317"/>
      </w:pPr>
      <w:r>
        <w:rPr>
          <w:sz w:val="22"/>
        </w:rPr>
        <w:t>The system works backward from the day you want the food to the day you must order, using the vendor's production order delivery lead time, the vendor's own lead time, and the days that vendor actually delivers (plus any holidays). If that math lands on a day the vendor cannot deliver or a day that has already passed, you get this warning.</w:t>
      </w:r>
    </w:p>
    <w:p>
      <w:pPr>
        <w:spacing w:after="80"/>
        <w:ind w:left="317"/>
      </w:pPr>
      <w:r>
        <w:rPr>
          <w:sz w:val="22"/>
        </w:rPr>
        <w:t>Worked examples from support: with a 2-day production lead time and Wednesday/Thursday deliveries, an item wanted on a Wednesday had to be received the prior Thursday and ordered the day before that, so ordering too late produced the error. In another district, a single item had a 45-day lead time set by mistake (a typo); correcting it resolved the warning. Other times the real cause was a holiday on the delivery date. Check the vendor lead times, delivery days, and holiday calendar for the items involved, and contact Customer &amp; Expert Care if it still does not add up.</w:t>
      </w:r>
    </w:p>
    <w:p>
      <w:pPr>
        <w:spacing w:after="160"/>
        <w:ind w:left="317"/>
      </w:pPr>
      <w:r>
        <w:rPr>
          <w:i/>
          <w:color w:val="8A8A8A"/>
          <w:sz w:val="17"/>
        </w:rPr>
        <w:t>Source support cases: Tickets 293083, 299978, 314190, 319354</w:t>
      </w:r>
    </w:p>
    <w:p>
      <w:pPr>
        <w:spacing w:before="160" w:after="40"/>
      </w:pPr>
      <w:r>
        <w:rPr>
          <w:b/>
          <w:color w:val="2E7D8A"/>
          <w:sz w:val="23"/>
        </w:rPr>
        <w:t>Q13.  Can I place a Production Order for delivery today or for a same-day turnaround?</w:t>
      </w:r>
    </w:p>
    <w:p>
      <w:pPr>
        <w:spacing w:after="80"/>
        <w:ind w:left="317"/>
      </w:pPr>
      <w:r>
        <w:rPr>
          <w:sz w:val="22"/>
        </w:rPr>
        <w:t>No. You cannot have an order delivered on the same day you create it, and a vendor's lead time will also prevent it. In one case the order failed because the requested delivery date was the same day the order was created and the vendor had a one-day lead time.</w:t>
      </w:r>
    </w:p>
    <w:p>
      <w:pPr>
        <w:spacing w:after="80"/>
        <w:ind w:left="317"/>
      </w:pPr>
      <w:r>
        <w:rPr>
          <w:sz w:val="22"/>
        </w:rPr>
        <w:t>If you genuinely need to bypass the lead time for a one-off, agents have suggested creating the order through Inventory &gt; Orders &gt; Create Orders instead, or entering that week manually rather than through Production Orders.</w:t>
      </w:r>
    </w:p>
    <w:p>
      <w:pPr>
        <w:spacing w:after="160"/>
        <w:ind w:left="317"/>
      </w:pPr>
      <w:r>
        <w:rPr>
          <w:i/>
          <w:color w:val="8A8A8A"/>
          <w:sz w:val="17"/>
        </w:rPr>
        <w:t>Source support cases: Tickets 314190, 319354, 300723</w:t>
      </w:r>
    </w:p>
    <w:p>
      <w:pPr>
        <w:spacing w:before="160" w:after="40"/>
      </w:pPr>
      <w:r>
        <w:rPr>
          <w:b/>
          <w:color w:val="2E7D8A"/>
          <w:sz w:val="23"/>
        </w:rPr>
        <w:t>Q14.  I keep getting a random "animal error" when I add an item to an order. What is it?</w:t>
      </w:r>
    </w:p>
    <w:p>
      <w:pPr>
        <w:spacing w:after="80"/>
        <w:ind w:left="317"/>
      </w:pPr>
      <w:r>
        <w:rPr>
          <w:sz w:val="22"/>
        </w:rPr>
        <w:t>This is a general system error rather than a single specific problem, and when it appears randomly it is hard to pin down. Support has noted several possible triggers, including entering a decimal where one should not be, a browser caching issue (clearing cached and temporary files can help), or something on the page not being valid at the moment the order is placed.</w:t>
      </w:r>
    </w:p>
    <w:p>
      <w:pPr>
        <w:spacing w:after="80"/>
        <w:ind w:left="317"/>
      </w:pPr>
      <w:r>
        <w:rPr>
          <w:sz w:val="22"/>
        </w:rPr>
        <w:t>Practical steps agents suggested: close all PrimeroEdge tabs (in every browser you have open), clear your cache and temporary files, and try again. A workaround used was to submit the order first and then modify the submitted order to add the item. If it keeps happening, ask Customer &amp; Expert Care to set up a screen share so they can watch it occur live.</w:t>
      </w:r>
    </w:p>
    <w:p>
      <w:pPr>
        <w:spacing w:after="160"/>
        <w:ind w:left="317"/>
      </w:pPr>
      <w:r>
        <w:rPr>
          <w:i/>
          <w:color w:val="8A8A8A"/>
          <w:sz w:val="17"/>
        </w:rPr>
        <w:t>Source support cases: Ticket 313846</w:t>
      </w:r>
    </w:p>
    <w:p>
      <w:pPr>
        <w:spacing w:before="200" w:after="120"/>
        <w:pBdr>
          <w:bottom w:val="single" w:sz="6" w:space="1" w:color="2E7D8A"/>
        </w:pBdr>
      </w:pPr>
      <w:r>
        <w:rPr>
          <w:b/>
          <w:color w:val="1F3A5F"/>
          <w:sz w:val="30"/>
        </w:rPr>
        <w:t>Lead times, delivery dates, and skipping weeks</w:t>
      </w:r>
    </w:p>
    <w:p>
      <w:pPr>
        <w:spacing w:before="160" w:after="40"/>
      </w:pPr>
      <w:r>
        <w:rPr>
          <w:b/>
          <w:color w:val="2E7D8A"/>
          <w:sz w:val="23"/>
        </w:rPr>
        <w:t>Q15.  How do lead time and delivery schedule together decide my delivery date?</w:t>
      </w:r>
    </w:p>
    <w:p>
      <w:pPr>
        <w:spacing w:after="80"/>
        <w:ind w:left="317"/>
      </w:pPr>
      <w:r>
        <w:rPr>
          <w:sz w:val="22"/>
        </w:rPr>
        <w:t>The delivery date you get is the result of several settings combined: the vendor's production order delivery lead time, the vendor's lead time, the days the vendor (or warehouse) delivers to your site, and whether any deliveries were skipped for a holiday. The system gives you the best delivery date it can based on all of those together.</w:t>
      </w:r>
    </w:p>
    <w:p>
      <w:pPr>
        <w:spacing w:after="80"/>
        <w:ind w:left="317"/>
      </w:pPr>
      <w:r>
        <w:rPr>
          <w:sz w:val="22"/>
        </w:rPr>
        <w:t>Because so many settings interact, if the delivery date is not what you expect, it usually means one of those inputs (a lead time, a delivery day, or the holiday calendar) needs to be reviewed. Customer &amp; Expert Care can help confirm the setup.</w:t>
      </w:r>
    </w:p>
    <w:p>
      <w:pPr>
        <w:spacing w:after="160"/>
        <w:ind w:left="317"/>
      </w:pPr>
      <w:r>
        <w:rPr>
          <w:i/>
          <w:color w:val="8A8A8A"/>
          <w:sz w:val="17"/>
        </w:rPr>
        <w:t>Source support cases: Ticket 300723</w:t>
      </w:r>
    </w:p>
    <w:p>
      <w:pPr>
        <w:spacing w:before="160" w:after="40"/>
      </w:pPr>
      <w:r>
        <w:rPr>
          <w:b/>
          <w:color w:val="2E7D8A"/>
          <w:sz w:val="23"/>
        </w:rPr>
        <w:t>Q16.  We have a break coming up and do not want a delivery right before it. How do I handle that week?</w:t>
      </w:r>
    </w:p>
    <w:p>
      <w:pPr>
        <w:spacing w:after="80"/>
        <w:ind w:left="317"/>
      </w:pPr>
      <w:r>
        <w:rPr>
          <w:sz w:val="22"/>
        </w:rPr>
        <w:t>The Production Order will calculate a delivery date from your delivery schedule, lead times, and the holiday calendar, so it may still pick up a delivery you do not want before a break. In one case, for a week being skipped, the practical answer was to enter that week's order manually instead of generating it through Production Orders.</w:t>
      </w:r>
    </w:p>
    <w:p>
      <w:pPr>
        <w:spacing w:after="80"/>
        <w:ind w:left="317"/>
      </w:pPr>
      <w:r>
        <w:rPr>
          <w:sz w:val="22"/>
        </w:rPr>
        <w:t>If you want the system itself to skip a delivery day, that involves the holiday/delivery schedule settings; contact Customer &amp; Expert Care to review them for the dates in question.</w:t>
      </w:r>
    </w:p>
    <w:p>
      <w:pPr>
        <w:spacing w:after="160"/>
        <w:ind w:left="317"/>
      </w:pPr>
      <w:r>
        <w:rPr>
          <w:i/>
          <w:color w:val="8A8A8A"/>
          <w:sz w:val="17"/>
        </w:rPr>
        <w:t>Source support cases: Tickets 300723</w:t>
      </w:r>
    </w:p>
    <w:p>
      <w:pPr>
        <w:spacing w:before="160" w:after="40"/>
      </w:pPr>
      <w:r>
        <w:rPr>
          <w:b/>
          <w:color w:val="2E7D8A"/>
          <w:sz w:val="23"/>
        </w:rPr>
        <w:t>Q17.  I want two deliveries a week (for example Tuesday and Friday) but only get one. How is that controlled?</w:t>
      </w:r>
    </w:p>
    <w:p>
      <w:pPr>
        <w:spacing w:after="80"/>
        <w:ind w:left="317"/>
      </w:pPr>
      <w:r>
        <w:rPr>
          <w:sz w:val="22"/>
        </w:rPr>
        <w:t>The number and timing of deliveries the system generates come from the vendor's delivery schedule and the vendor and production lead times, matched against your production usage dates. When those settings do not line up with the two delivery days you want, the system may generate a single delivery or shift it to the wrong day.</w:t>
      </w:r>
    </w:p>
    <w:p>
      <w:pPr>
        <w:spacing w:after="80"/>
        <w:ind w:left="317"/>
      </w:pPr>
      <w:r>
        <w:rPr>
          <w:sz w:val="22"/>
        </w:rPr>
        <w:t>This is a setup question best handled with help: in support cases agents reviewed the specific vendor's delivery days and lead times with the customer. Contact Customer &amp; Expert Care with the vendor and the delivery days you need so they can check the configuration.</w:t>
      </w:r>
    </w:p>
    <w:p>
      <w:pPr>
        <w:spacing w:after="160"/>
        <w:ind w:left="317"/>
      </w:pPr>
      <w:r>
        <w:rPr>
          <w:i/>
          <w:color w:val="8A8A8A"/>
          <w:sz w:val="17"/>
        </w:rPr>
        <w:t>Source support cases: Tickets 296638</w:t>
      </w:r>
    </w:p>
    <w:p>
      <w:pPr>
        <w:spacing w:before="160" w:after="40"/>
      </w:pPr>
      <w:r>
        <w:rPr>
          <w:b/>
          <w:color w:val="2E7D8A"/>
          <w:sz w:val="23"/>
        </w:rPr>
        <w:t>Q18.  We have one vendor split into two (for different lead times) and the orders keep merging. Can I stop that?</w:t>
      </w:r>
    </w:p>
    <w:p>
      <w:pPr>
        <w:spacing w:after="80"/>
        <w:ind w:left="317"/>
      </w:pPr>
      <w:r>
        <w:rPr>
          <w:sz w:val="22"/>
        </w:rPr>
        <w:t>Yes. There is a system setting that controls whether orders merge when they are generated. In one case two separate orders for the same vendor merged at generation time; Cybersoft changed the system setting so that orders would not merge going forward, and the merge stopped.</w:t>
      </w:r>
    </w:p>
    <w:p>
      <w:pPr>
        <w:spacing w:after="80"/>
        <w:ind w:left="317"/>
      </w:pPr>
      <w:r>
        <w:rPr>
          <w:sz w:val="22"/>
        </w:rPr>
        <w:t>Whether one combined order or separate orders is right depends on how your district is set up (for example, the "one order per vendor" option on the order screen also affects this). If orders are merging when you do not want them to, contact Customer &amp; Expert Care to review the merge setting.</w:t>
      </w:r>
    </w:p>
    <w:p>
      <w:pPr>
        <w:spacing w:after="160"/>
        <w:ind w:left="317"/>
      </w:pPr>
      <w:r>
        <w:rPr>
          <w:i/>
          <w:color w:val="8A8A8A"/>
          <w:sz w:val="17"/>
        </w:rPr>
        <w:t>Source support cases: Tickets 309760</w:t>
      </w:r>
    </w:p>
    <w:p>
      <w:pPr>
        <w:spacing w:before="200" w:after="120"/>
        <w:pBdr>
          <w:bottom w:val="single" w:sz="6" w:space="1" w:color="2E7D8A"/>
        </w:pBdr>
      </w:pPr>
      <w:r>
        <w:rPr>
          <w:b/>
          <w:color w:val="1F3A5F"/>
          <w:sz w:val="30"/>
        </w:rPr>
        <w:t>Editing, cancelling, and viewing orders</w:t>
      </w:r>
    </w:p>
    <w:p>
      <w:pPr>
        <w:spacing w:before="160" w:after="40"/>
      </w:pPr>
      <w:r>
        <w:rPr>
          <w:b/>
          <w:color w:val="2E7D8A"/>
          <w:sz w:val="23"/>
        </w:rPr>
        <w:t>Q19.  I cancelled a batch of orders and now I cannot re-run the Production Order for that week. What do I do?</w:t>
      </w:r>
    </w:p>
    <w:p>
      <w:pPr>
        <w:spacing w:after="80"/>
        <w:ind w:left="317"/>
      </w:pPr>
      <w:r>
        <w:rPr>
          <w:sz w:val="22"/>
        </w:rPr>
        <w:t>Cancelled orders cannot simply be un-cancelled. The supported fix from support was to print the cancelled orders (use the print orders report), then use that list to create new orders for the affected sites and dates.</w:t>
      </w:r>
    </w:p>
    <w:p>
      <w:pPr>
        <w:spacing w:after="80"/>
        <w:ind w:left="317"/>
      </w:pPr>
      <w:r>
        <w:rPr>
          <w:sz w:val="22"/>
        </w:rPr>
        <w:t>If orders were already consolidated when they were changed or cancelled, the warehouse also has to re-consolidate to update distribution and production. If you reach a point where the cancelled orders are blocking you, contact Customer &amp; Expert Care.</w:t>
      </w:r>
    </w:p>
    <w:p>
      <w:pPr>
        <w:spacing w:after="160"/>
        <w:ind w:left="317"/>
      </w:pPr>
      <w:r>
        <w:rPr>
          <w:i/>
          <w:color w:val="8A8A8A"/>
          <w:sz w:val="17"/>
        </w:rPr>
        <w:t>Source support cases: Tickets 309874</w:t>
      </w:r>
    </w:p>
    <w:p>
      <w:pPr>
        <w:spacing w:before="160" w:after="40"/>
      </w:pPr>
      <w:r>
        <w:rPr>
          <w:b/>
          <w:color w:val="2E7D8A"/>
          <w:sz w:val="23"/>
        </w:rPr>
        <w:t>Q20.  Why are my delivery dates not listed in date order on the orders screen?</w:t>
      </w:r>
    </w:p>
    <w:p>
      <w:pPr>
        <w:spacing w:after="80"/>
        <w:ind w:left="317"/>
      </w:pPr>
      <w:r>
        <w:rPr>
          <w:sz w:val="22"/>
        </w:rPr>
        <w:t>The orders on that screen are listed by order number, not delivery date. Orders are processed in the background and the order numbers are assigned as each one finishes, and they do not always finish in date order, so the delivery dates can look out of sequence.</w:t>
      </w:r>
    </w:p>
    <w:p>
      <w:pPr>
        <w:spacing w:after="80"/>
        <w:ind w:left="317"/>
      </w:pPr>
      <w:r>
        <w:rPr>
          <w:sz w:val="22"/>
        </w:rPr>
        <w:t>Cybersoft noted they were planning to add the ability to click a column header (such as the date column) to sort the screen the way you want; watch the release notes for that change. For viewing and sorting orders today, the Inventory area is where sorting can be done differently.</w:t>
      </w:r>
    </w:p>
    <w:p>
      <w:pPr>
        <w:spacing w:after="160"/>
        <w:ind w:left="317"/>
      </w:pPr>
      <w:r>
        <w:rPr>
          <w:i/>
          <w:color w:val="8A8A8A"/>
          <w:sz w:val="17"/>
        </w:rPr>
        <w:t>Source support cases: Tickets 295300</w:t>
      </w:r>
    </w:p>
    <w:p>
      <w:pPr>
        <w:spacing w:before="160" w:after="40"/>
      </w:pPr>
      <w:r>
        <w:rPr>
          <w:b/>
          <w:color w:val="2E7D8A"/>
          <w:sz w:val="23"/>
        </w:rPr>
        <w:t>Q21.  Can I see the exact production start and end dates a site used after the order was placed?</w:t>
      </w:r>
    </w:p>
    <w:p>
      <w:pPr>
        <w:spacing w:after="80"/>
        <w:ind w:left="317"/>
      </w:pPr>
      <w:r>
        <w:rPr>
          <w:sz w:val="22"/>
        </w:rPr>
        <w:t>Not directly. According to support, PrimeroEdge does not store or display the production start/end dates on a placed order; those dates are used as search filters on the Production Orders screen, not saved as order details. Today the only way to confirm them is to adjust the date range on the Production Orders screen until the placed order appears.</w:t>
      </w:r>
    </w:p>
    <w:p>
      <w:pPr>
        <w:spacing w:after="80"/>
        <w:ind w:left="317"/>
      </w:pPr>
      <w:r>
        <w:rPr>
          <w:sz w:val="22"/>
        </w:rPr>
        <w:t>A district asked for a reliable way to view the date range a site selected, and the agent agreed it was not ideal and would check with others; treat this as a known limitation and contact Customer &amp; Expert Care if you need help confirming an order's dates.</w:t>
      </w:r>
    </w:p>
    <w:p>
      <w:pPr>
        <w:spacing w:after="160"/>
        <w:ind w:left="317"/>
      </w:pPr>
      <w:r>
        <w:rPr>
          <w:i/>
          <w:color w:val="8A8A8A"/>
          <w:sz w:val="17"/>
        </w:rPr>
        <w:t>Source support cases: Tickets 319731</w:t>
      </w:r>
    </w:p>
    <w:p>
      <w:pPr>
        <w:spacing w:before="160" w:after="40"/>
      </w:pPr>
      <w:r>
        <w:rPr>
          <w:b/>
          <w:color w:val="2E7D8A"/>
          <w:sz w:val="23"/>
        </w:rPr>
        <w:t>Q22.  Do orders placed by an office administrator show on the production order the same as a manager's order?</w:t>
      </w:r>
    </w:p>
    <w:p>
      <w:pPr>
        <w:spacing w:after="80"/>
        <w:ind w:left="317"/>
      </w:pPr>
      <w:r>
        <w:rPr>
          <w:sz w:val="22"/>
        </w:rPr>
        <w:t>Not necessarily. In one case an item showed 0 needed because an administrator in the office had placed the order directly, and administrator-placed orders go in as open orders rather than into the "pending for review" category that site manager orders use. That difference affected what the production order reflected.</w:t>
      </w:r>
    </w:p>
    <w:p>
      <w:pPr>
        <w:spacing w:after="80"/>
        <w:ind w:left="317"/>
      </w:pPr>
      <w:r>
        <w:rPr>
          <w:sz w:val="22"/>
        </w:rPr>
        <w:t>If your reviewed quantities do not match what you expect, check whether the order was placed by an administrator versus submitted by a site manager for review, and contact Customer &amp; Expert Care if it still looks wrong.</w:t>
      </w:r>
    </w:p>
    <w:p>
      <w:pPr>
        <w:spacing w:after="160"/>
        <w:ind w:left="317"/>
      </w:pPr>
      <w:r>
        <w:rPr>
          <w:i/>
          <w:color w:val="8A8A8A"/>
          <w:sz w:val="17"/>
        </w:rPr>
        <w:t>Source support cases: Tickets 295952</w:t>
      </w:r>
    </w:p>
    <w:p>
      <w:pPr>
        <w:spacing w:before="200" w:after="120"/>
        <w:pBdr>
          <w:bottom w:val="single" w:sz="6" w:space="1" w:color="2E7D8A"/>
        </w:pBdr>
      </w:pPr>
      <w:r>
        <w:rPr>
          <w:b/>
          <w:color w:val="1F3A5F"/>
          <w:sz w:val="30"/>
        </w:rPr>
        <w:t>Performance</w:t>
      </w:r>
    </w:p>
    <w:p>
      <w:pPr>
        <w:spacing w:before="160" w:after="40"/>
      </w:pPr>
      <w:r>
        <w:rPr>
          <w:b/>
          <w:color w:val="2E7D8A"/>
          <w:sz w:val="23"/>
        </w:rPr>
        <w:t>Q23.  The Production tab is slow, especially when pulling reports. What can I do?</w:t>
      </w:r>
    </w:p>
    <w:p>
      <w:pPr>
        <w:spacing w:after="80"/>
        <w:ind w:left="317"/>
      </w:pPr>
      <w:r>
        <w:rPr>
          <w:sz w:val="22"/>
        </w:rPr>
        <w:t>Slowness on the Production tab has been reported, often during heavy periods such as audit preparation. In one case the sluggishness improved on its own within a day or two and the customer confirmed everything they needed was completed once speed returned to normal; no specific fix on the customer's side was identified in that case.</w:t>
      </w:r>
    </w:p>
    <w:p>
      <w:pPr>
        <w:spacing w:after="80"/>
        <w:ind w:left="317"/>
      </w:pPr>
      <w:r>
        <w:rPr>
          <w:sz w:val="22"/>
        </w:rPr>
        <w:t>If the Production tab is consistently slow, report it to Customer &amp; Expert Care with the site and what you were doing, so they can monitor it and confirm when performance returns to normal.</w:t>
      </w:r>
    </w:p>
    <w:p>
      <w:pPr>
        <w:spacing w:after="160"/>
        <w:ind w:left="317"/>
      </w:pPr>
      <w:r>
        <w:rPr>
          <w:i/>
          <w:color w:val="8A8A8A"/>
          <w:sz w:val="17"/>
        </w:rPr>
        <w:t>Source support cases: Tickets 300949</w:t>
      </w:r>
    </w:p>
    <w:p>
      <w:pPr>
        <w:spacing w:before="240"/>
        <w:pBdr>
          <w:bottom w:val="single" w:sz="6" w:space="1" w:color="2E7D8A"/>
        </w:pBdr>
      </w:pPr>
      <w:r>
        <w:rPr>
          <w:color w:val="555555"/>
          <w:sz w:val="21"/>
        </w:rPr>
        <w:t>Still stuck? PrimeroEdge Customer &amp; Expert Care is available by phone at 866.442.6030, Monday-Friday, 6 a.m.-6 p.m. CT. Expert Care can make back-end fixes that sites cannot, such as unlocking or changing a Production End Date, correcting a stock item's broken unit size, changing the order-merge system setting, and reviewing vendor delivery schedules, lead times, and holiday calendars.</w:t>
      </w:r>
    </w:p>
    <w:p>
      <w:pPr>
        <w:spacing w:before="160"/>
      </w:pPr>
      <w:r>
        <w:rPr>
          <w:i/>
          <w:color w:val="8A8A8A"/>
          <w:sz w:val="16"/>
        </w:rPr>
        <w:t>Source: PrimeroEdge Customer &amp; Expert Care support conversations (Production &gt; Production Orders). Customer, district, and staff identities have been omitted; ticket numbers are internal references only. Product framing was cross-checked against the jira-brain wiki concepts; all behavioral guidance traces to the support cases.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