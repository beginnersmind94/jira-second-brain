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8A"/>
          <w:sz w:val="26"/>
        </w:rPr>
        <w:t>PrimeroEdge</w:t>
      </w:r>
    </w:p>
    <w:p>
      <w:pPr>
        <w:spacing w:after="40"/>
      </w:pPr>
      <w:r>
        <w:rPr>
          <w:b/>
          <w:color w:val="1F3A5F"/>
          <w:sz w:val="52"/>
        </w:rPr>
        <w:t>Assign Menus — Frequently Asked Questions</w:t>
      </w:r>
    </w:p>
    <w:p>
      <w:pPr>
        <w:pBdr>
          <w:bottom w:val="single" w:sz="6" w:space="1" w:color="2E7D8A"/>
        </w:pBdr>
        <w:spacing w:after="200"/>
      </w:pPr>
      <w:r>
        <w:rPr>
          <w:i/>
          <w:color w:val="555555"/>
          <w:sz w:val="22"/>
        </w:rPr>
        <w:t>A field reference built from real Customer &amp; Expert Care support cases</w:t>
      </w:r>
    </w:p>
    <w:p>
      <w:pPr>
        <w:spacing w:after="120"/>
      </w:pPr>
      <w:r>
        <w:rPr>
          <w:sz w:val="22"/>
        </w:rPr>
        <w:t>This FAQ answers the most common questions about assigning menus in PrimeroEdge Menu Planning, drawn entirely from real PrimeroEdge Customer &amp; Expert Care support cases. It is written for menu coordinators, dietitians, and child nutrition staff who plan, assign, and publish menus. Each answer reflects how support actually diagnosed and resolved the issue; where something required a back-end fix, was a known limitation, or was an enhancement request, that is stated plainly. In the bigger picture, Menu Planning is how districts build menu cycles and serving plans; assigning a menu is the step that places those plans on the calendar for specific sites, so production planning, analysis, and SchoolCafe/Family Hub display all follow from it.</w:t>
      </w:r>
    </w:p>
    <w:p>
      <w:pPr>
        <w:spacing w:after="240"/>
      </w:pPr>
      <w:r>
        <w:rPr>
          <w:i/>
          <w:color w:val="2E7D8A"/>
          <w:sz w:val="20"/>
        </w:rPr>
        <w:t>Most of this work happens at Menu Planning -&gt; Menus -&gt; Assign Menus. The core selection sequence at the top of the page is: Meal Type (Breakfast, Lunch, or Snack), Site Group (e.g. Elementary, Middle School, High School), Organization Level (District or a single Site), and Menu Line, followed by clicking a start date on the Menu Calendar.</w:t>
      </w:r>
    </w:p>
    <w:p>
      <w:pPr>
        <w:spacing w:before="200" w:after="120"/>
        <w:pBdr>
          <w:bottom w:val="single" w:sz="6" w:space="1" w:color="2E7D8A"/>
        </w:pBdr>
      </w:pPr>
      <w:r>
        <w:rPr>
          <w:b/>
          <w:color w:val="1F3A5F"/>
          <w:sz w:val="30"/>
        </w:rPr>
        <w:t>Assigning menus and cycles</w:t>
      </w:r>
    </w:p>
    <w:p>
      <w:pPr>
        <w:spacing w:before="160" w:after="40"/>
      </w:pPr>
      <w:r>
        <w:rPr>
          <w:b/>
          <w:color w:val="2E7D8A"/>
          <w:sz w:val="23"/>
        </w:rPr>
        <w:t>Q1.  How do I assign a menu or menu cycle to a site?</w:t>
      </w:r>
    </w:p>
    <w:p>
      <w:pPr>
        <w:spacing w:after="80"/>
        <w:ind w:left="317"/>
      </w:pPr>
      <w:r>
        <w:rPr>
          <w:sz w:val="22"/>
        </w:rPr>
        <w:t>Go to Menu Planning -&gt; Menus -&gt; Assign Menus. Select the Meal Type and Menu Line, and choose the specific Site under Organization Level if you only want one site (otherwise leave the Site Group set, such as Elementary or High School). Then click the date on the Menu Calendar where you want the cycle to start.</w:t>
      </w:r>
    </w:p>
    <w:p>
      <w:pPr>
        <w:spacing w:after="80"/>
        <w:ind w:left="317"/>
      </w:pPr>
      <w:r>
        <w:rPr>
          <w:sz w:val="22"/>
        </w:rPr>
        <w:t>After you click the start date, the page takes you to a step where you search for and select the Menu or Menu Cycle. Check the box for the cycle you want, click through the steps, and click Assign. There is also a document icon near the top right of the Assign Menus page that explains the process.</w:t>
      </w:r>
    </w:p>
    <w:p>
      <w:pPr>
        <w:spacing w:after="160"/>
        <w:ind w:left="317"/>
      </w:pPr>
      <w:r>
        <w:rPr>
          <w:i/>
          <w:color w:val="8A8A8A"/>
          <w:sz w:val="17"/>
        </w:rPr>
        <w:t>Source support cases: Tickets 307164, 317759, 299524, 291112</w:t>
      </w:r>
    </w:p>
    <w:p>
      <w:pPr>
        <w:spacing w:before="160" w:after="40"/>
      </w:pPr>
      <w:r>
        <w:rPr>
          <w:b/>
          <w:color w:val="2E7D8A"/>
          <w:sz w:val="23"/>
        </w:rPr>
        <w:t>Q2.  When I assign a multi-week cycle, can I make it start on a specific week or day (for example, week 2 or always Monday = day 1)?</w:t>
      </w:r>
    </w:p>
    <w:p>
      <w:pPr>
        <w:spacing w:after="80"/>
        <w:ind w:left="317"/>
      </w:pPr>
      <w:r>
        <w:rPr>
          <w:sz w:val="22"/>
        </w:rPr>
        <w:t>No. When you assign a menu cycle, it always begins with the cycle's first week on the date you select, and after a holiday or non-service day the cycle simply continues to the next day in sequence. There is no setting that forces a given weekday to always be a specific cycle day.</w:t>
      </w:r>
    </w:p>
    <w:p>
      <w:pPr>
        <w:spacing w:after="80"/>
        <w:ind w:left="317"/>
      </w:pPr>
      <w:r>
        <w:rPr>
          <w:sz w:val="22"/>
        </w:rPr>
        <w:t>The supported workaround is to assign individual days instead of the whole cycle: on the Assign Menus step, choose Menu rather than Menu Cycle, then pick the exact dated menu (for example, Week 3 Day 1) and assign it to the day you want. Several districts use this to resume a cycle on the correct week after a break.</w:t>
      </w:r>
    </w:p>
    <w:p>
      <w:pPr>
        <w:spacing w:after="160"/>
        <w:ind w:left="317"/>
      </w:pPr>
      <w:r>
        <w:rPr>
          <w:i/>
          <w:color w:val="8A8A8A"/>
          <w:sz w:val="17"/>
        </w:rPr>
        <w:t>Source support cases: Tickets 300119, 304375, 320208, 315799, 318907</w:t>
      </w:r>
    </w:p>
    <w:p>
      <w:pPr>
        <w:spacing w:before="160" w:after="40"/>
      </w:pPr>
      <w:r>
        <w:rPr>
          <w:b/>
          <w:color w:val="2E7D8A"/>
          <w:sz w:val="23"/>
        </w:rPr>
        <w:t>Q3.  My cycle assigned fewer days than expected (for example, 3 days instead of 4). Why?</w:t>
      </w:r>
    </w:p>
    <w:p>
      <w:pPr>
        <w:spacing w:after="80"/>
        <w:ind w:left="317"/>
      </w:pPr>
      <w:r>
        <w:rPr>
          <w:sz w:val="22"/>
        </w:rPr>
        <w:t>This usually happens because one or more days in that range are set up as holidays or non-service days. When you assign with Skip Holidays / Weekends selected, the cycle skips those days, so a four-day cycle can land on fewer calendar days than you expected.</w:t>
      </w:r>
    </w:p>
    <w:p>
      <w:pPr>
        <w:spacing w:after="80"/>
        <w:ind w:left="317"/>
      </w:pPr>
      <w:r>
        <w:rPr>
          <w:sz w:val="22"/>
        </w:rPr>
        <w:t>If you do want a menu placed on every operating day in the range, choose Use All Menus instead of Skip Holidays / Weekends when assigning. In one case this immediately filled in the missing day. If days are being blocked that should be open, check your holiday setup, since holidays are entered by the district.</w:t>
      </w:r>
    </w:p>
    <w:p>
      <w:pPr>
        <w:spacing w:after="160"/>
        <w:ind w:left="317"/>
      </w:pPr>
      <w:r>
        <w:rPr>
          <w:i/>
          <w:color w:val="8A8A8A"/>
          <w:sz w:val="17"/>
        </w:rPr>
        <w:t>Source support cases: Tickets 318911, 304375</w:t>
      </w:r>
    </w:p>
    <w:p>
      <w:pPr>
        <w:spacing w:before="160" w:after="40"/>
      </w:pPr>
      <w:r>
        <w:rPr>
          <w:b/>
          <w:color w:val="2E7D8A"/>
          <w:sz w:val="23"/>
        </w:rPr>
        <w:t>Q4.  Can I assign to just one school in a group, or exclude a few sites?</w:t>
      </w:r>
    </w:p>
    <w:p>
      <w:pPr>
        <w:spacing w:after="80"/>
        <w:ind w:left="317"/>
      </w:pPr>
      <w:r>
        <w:rPr>
          <w:sz w:val="22"/>
        </w:rPr>
        <w:t>Yes for a single school: filter by Meal Type, Site Group, and Menu Line, then pick the individual school from the Organization Level dropdown and assign. Repeat for each school you need.</w:t>
      </w:r>
    </w:p>
    <w:p>
      <w:pPr>
        <w:spacing w:after="80"/>
        <w:ind w:left="317"/>
      </w:pPr>
      <w:r>
        <w:rPr>
          <w:sz w:val="22"/>
        </w:rPr>
        <w:t>There is no checkbox to exclude specific sites from a group in one pass. To handle exceptions, either assign to each site one at a time, or assign to the whole group and then remove the menu from the specific sites you do not want.</w:t>
      </w:r>
    </w:p>
    <w:p>
      <w:pPr>
        <w:spacing w:after="160"/>
        <w:ind w:left="317"/>
      </w:pPr>
      <w:r>
        <w:rPr>
          <w:i/>
          <w:color w:val="8A8A8A"/>
          <w:sz w:val="17"/>
        </w:rPr>
        <w:t>Source support cases: Tickets 318268, 301863, 314576</w:t>
      </w:r>
    </w:p>
    <w:p>
      <w:pPr>
        <w:spacing w:before="200" w:after="120"/>
        <w:pBdr>
          <w:bottom w:val="single" w:sz="6" w:space="1" w:color="2E7D8A"/>
        </w:pBdr>
      </w:pPr>
      <w:r>
        <w:rPr>
          <w:b/>
          <w:color w:val="1F3A5F"/>
          <w:sz w:val="30"/>
        </w:rPr>
        <w:t>Removing, unassigning, and overriding menus</w:t>
      </w:r>
    </w:p>
    <w:p>
      <w:pPr>
        <w:spacing w:before="160" w:after="40"/>
      </w:pPr>
      <w:r>
        <w:rPr>
          <w:b/>
          <w:color w:val="2E7D8A"/>
          <w:sz w:val="23"/>
        </w:rPr>
        <w:t>Q5.  How do I unassign or remove a menu I assigned by mistake?</w:t>
      </w:r>
    </w:p>
    <w:p>
      <w:pPr>
        <w:spacing w:after="80"/>
        <w:ind w:left="317"/>
      </w:pPr>
      <w:r>
        <w:rPr>
          <w:sz w:val="22"/>
        </w:rPr>
        <w:t>Go back to Menu Planning -&gt; Menus -&gt; Assign Menus and make the same selections at the top (you can narrow it to a specific site). Each date box has a small trash/delete icon in its top right corner; clicking it removes that menu from the calendar.</w:t>
      </w:r>
    </w:p>
    <w:p>
      <w:pPr>
        <w:spacing w:after="80"/>
        <w:ind w:left="317"/>
      </w:pPr>
      <w:r>
        <w:rPr>
          <w:sz w:val="22"/>
        </w:rPr>
        <w:t>If you select a single site under Organization Level before deleting, the menu is removed from only that one site, even if it was originally assigned to a whole group of sites.</w:t>
      </w:r>
    </w:p>
    <w:p>
      <w:pPr>
        <w:spacing w:after="160"/>
        <w:ind w:left="317"/>
      </w:pPr>
      <w:r>
        <w:rPr>
          <w:i/>
          <w:color w:val="8A8A8A"/>
          <w:sz w:val="17"/>
        </w:rPr>
        <w:t>Source support cases: Tickets 293130, 294583, 298386, 294120</w:t>
      </w:r>
    </w:p>
    <w:p>
      <w:pPr>
        <w:spacing w:before="160" w:after="40"/>
      </w:pPr>
      <w:r>
        <w:rPr>
          <w:b/>
          <w:color w:val="2E7D8A"/>
          <w:sz w:val="23"/>
        </w:rPr>
        <w:t>Q6.  I clicked delete and got a success message, but the menu is still there. What happened?</w:t>
      </w:r>
    </w:p>
    <w:p>
      <w:pPr>
        <w:spacing w:after="80"/>
        <w:ind w:left="317"/>
      </w:pPr>
      <w:r>
        <w:rPr>
          <w:sz w:val="22"/>
        </w:rPr>
        <w:t>This typically means the menu was assigned to only one specific site, so deleting at the group level does not clear it. Select that exact site under Organization Level first, then delete; the removal then takes effect.</w:t>
      </w:r>
    </w:p>
    <w:p>
      <w:pPr>
        <w:spacing w:after="80"/>
        <w:ind w:left="317"/>
      </w:pPr>
      <w:r>
        <w:rPr>
          <w:sz w:val="22"/>
        </w:rPr>
        <w:t>If the menu line you need to delete is not even visible on the Assign Menus screen, you may have to temporarily add that menu line back under Site Configuration so it appears, then return to Assign Menus to delete it.</w:t>
      </w:r>
    </w:p>
    <w:p>
      <w:pPr>
        <w:spacing w:after="160"/>
        <w:ind w:left="317"/>
      </w:pPr>
      <w:r>
        <w:rPr>
          <w:i/>
          <w:color w:val="8A8A8A"/>
          <w:sz w:val="17"/>
        </w:rPr>
        <w:t>Source support cases: Tickets 298386, 310499, 303800, 314336</w:t>
      </w:r>
    </w:p>
    <w:p>
      <w:pPr>
        <w:spacing w:before="160" w:after="40"/>
      </w:pPr>
      <w:r>
        <w:rPr>
          <w:b/>
          <w:color w:val="2E7D8A"/>
          <w:sz w:val="23"/>
        </w:rPr>
        <w:t>Q7.  I cannot override or replace a menu on a past or current date. How do I fix that?</w:t>
      </w:r>
    </w:p>
    <w:p>
      <w:pPr>
        <w:spacing w:after="80"/>
        <w:ind w:left="317"/>
      </w:pPr>
      <w:r>
        <w:rPr>
          <w:sz w:val="22"/>
        </w:rPr>
        <w:t>The most common cause is that the day's production record is already complete, which locks the menu. Set that production record back to an incomplete status, then you can assign the new menu over the existing one.</w:t>
      </w:r>
    </w:p>
    <w:p>
      <w:pPr>
        <w:spacing w:after="80"/>
        <w:ind w:left="317"/>
      </w:pPr>
      <w:r>
        <w:rPr>
          <w:sz w:val="22"/>
        </w:rPr>
        <w:t>When reassigning, support also advises making sure you are looking under Menus rather than Menu Cycles for the replacement, and on the reassign/override screen you can uncheck the override box and click Apply so you do not disturb a record you want to keep. If a day is locked by a completed or withdrawn record that you cannot change yourself, Expert Care can set it to the needed status on request.</w:t>
      </w:r>
    </w:p>
    <w:p>
      <w:pPr>
        <w:spacing w:after="160"/>
        <w:ind w:left="317"/>
      </w:pPr>
      <w:r>
        <w:rPr>
          <w:i/>
          <w:color w:val="8A8A8A"/>
          <w:sz w:val="17"/>
        </w:rPr>
        <w:t>Source support cases: Tickets 305114, 310831, 307019, 313018, 313523, 317049</w:t>
      </w:r>
    </w:p>
    <w:p>
      <w:pPr>
        <w:spacing w:before="160" w:after="40"/>
      </w:pPr>
      <w:r>
        <w:rPr>
          <w:b/>
          <w:color w:val="2E7D8A"/>
          <w:sz w:val="23"/>
        </w:rPr>
        <w:t>Q8.  I accidentally assigned over (overwrote) the wrong site's menus. Can it be undone?</w:t>
      </w:r>
    </w:p>
    <w:p>
      <w:pPr>
        <w:spacing w:after="80"/>
        <w:ind w:left="317"/>
      </w:pPr>
      <w:r>
        <w:rPr>
          <w:sz w:val="22"/>
        </w:rPr>
        <w:t>There is no undo. To recover, you reassign the correct menus back to those days, and because the original counts are gone you will need to re-enter the production counts. Plan assignments carefully, since overwriting replaces what was there.</w:t>
      </w:r>
    </w:p>
    <w:p>
      <w:pPr>
        <w:spacing w:after="160"/>
        <w:ind w:left="317"/>
      </w:pPr>
      <w:r>
        <w:rPr>
          <w:i/>
          <w:color w:val="8A8A8A"/>
          <w:sz w:val="17"/>
        </w:rPr>
        <w:t>Source support cases: Tickets 296696, 305108</w:t>
      </w:r>
    </w:p>
    <w:p>
      <w:pPr>
        <w:spacing w:before="200" w:after="120"/>
        <w:pBdr>
          <w:bottom w:val="single" w:sz="6" w:space="1" w:color="2E7D8A"/>
        </w:pBdr>
      </w:pPr>
      <w:r>
        <w:rPr>
          <w:b/>
          <w:color w:val="1F3A5F"/>
          <w:sz w:val="30"/>
        </w:rPr>
        <w:t>Menu lines, site groups, and configuration</w:t>
      </w:r>
    </w:p>
    <w:p>
      <w:pPr>
        <w:spacing w:before="160" w:after="40"/>
      </w:pPr>
      <w:r>
        <w:rPr>
          <w:b/>
          <w:color w:val="2E7D8A"/>
          <w:sz w:val="23"/>
        </w:rPr>
        <w:t>Q9.  I created a new menu line but it does not show up on the Assign Menus page. Why?</w:t>
      </w:r>
    </w:p>
    <w:p>
      <w:pPr>
        <w:spacing w:after="80"/>
        <w:ind w:left="317"/>
      </w:pPr>
      <w:r>
        <w:rPr>
          <w:sz w:val="22"/>
        </w:rPr>
        <w:t>A menu line only becomes available for assignment after it is linked to the specific sites and meal type. Go to Menu Planning -&gt; Configuration -&gt; Site Configuration, expand the site, choose Add Meal Type to Site (or edit the existing meal type), select the line from the Menu Lines dropdown, and Insert. Repeat for each site that should use the new line.</w:t>
      </w:r>
    </w:p>
    <w:p>
      <w:pPr>
        <w:spacing w:after="80"/>
        <w:ind w:left="317"/>
      </w:pPr>
      <w:r>
        <w:rPr>
          <w:sz w:val="22"/>
        </w:rPr>
        <w:t>Several 'menu assigned successfully but it does not appear' cases trace back to the same root cause: the site was missing the menu line for that meal type. Once the line is added under Site Configuration, the menu appears and can be assigned.</w:t>
      </w:r>
    </w:p>
    <w:p>
      <w:pPr>
        <w:spacing w:after="160"/>
        <w:ind w:left="317"/>
      </w:pPr>
      <w:r>
        <w:rPr>
          <w:i/>
          <w:color w:val="8A8A8A"/>
          <w:sz w:val="17"/>
        </w:rPr>
        <w:t>Source support cases: Tickets 300340, 319187, 310499, 317631</w:t>
      </w:r>
    </w:p>
    <w:p>
      <w:pPr>
        <w:spacing w:before="160" w:after="40"/>
      </w:pPr>
      <w:r>
        <w:rPr>
          <w:b/>
          <w:color w:val="2E7D8A"/>
          <w:sz w:val="23"/>
        </w:rPr>
        <w:t>Q10.  If I uncheck or hide a menu line, what happens to menus already assigned to it?</w:t>
      </w:r>
    </w:p>
    <w:p>
      <w:pPr>
        <w:spacing w:after="80"/>
        <w:ind w:left="317"/>
      </w:pPr>
      <w:r>
        <w:rPr>
          <w:sz w:val="22"/>
        </w:rPr>
        <w:t>Unchecking a menu line hides it and its assigned menus from the Assign Menus calendar; past menus on that line can look blank. The assignments are not deleted, just hidden. To see them again, make sure every menu line that has assigned menus is checked.</w:t>
      </w:r>
    </w:p>
    <w:p>
      <w:pPr>
        <w:spacing w:after="80"/>
        <w:ind w:left="317"/>
      </w:pPr>
      <w:r>
        <w:rPr>
          <w:sz w:val="22"/>
        </w:rPr>
        <w:t>Support confirmed that turning a line off hides the line for parents in SchoolCafe but does not remove the assigned menus or the production records tied to them. Re-enabling the line brings the assigned menus back into view.</w:t>
      </w:r>
    </w:p>
    <w:p>
      <w:pPr>
        <w:spacing w:after="160"/>
        <w:ind w:left="317"/>
      </w:pPr>
      <w:r>
        <w:rPr>
          <w:i/>
          <w:color w:val="8A8A8A"/>
          <w:sz w:val="17"/>
        </w:rPr>
        <w:t>Source support cases: Tickets 298338, 318333</w:t>
      </w:r>
    </w:p>
    <w:p>
      <w:pPr>
        <w:spacing w:before="160" w:after="40"/>
      </w:pPr>
      <w:r>
        <w:rPr>
          <w:b/>
          <w:color w:val="2E7D8A"/>
          <w:sz w:val="23"/>
        </w:rPr>
        <w:t>Q11.  How do I give one site a different menu without changing the others?</w:t>
      </w:r>
    </w:p>
    <w:p>
      <w:pPr>
        <w:spacing w:after="80"/>
        <w:ind w:left="317"/>
      </w:pPr>
      <w:r>
        <w:rPr>
          <w:sz w:val="22"/>
        </w:rPr>
        <w:t>Editing a menu changes it everywhere that menu is assigned, because it is still one shared menu. Creating a separate menu is not enough by itself if the site shares a menu line with others.</w:t>
      </w:r>
    </w:p>
    <w:p>
      <w:pPr>
        <w:spacing w:after="80"/>
        <w:ind w:left="317"/>
      </w:pPr>
      <w:r>
        <w:rPr>
          <w:sz w:val="22"/>
        </w:rPr>
        <w:t>The reliable approach is to create a separate menu line for that site (for example, a dedicated breakfast line), enable it for that site under Site Configuration, and assign the site's own menu to that line. Assigning under its own line keeps it from overwriting or adding to the standard menus used by the other sites.</w:t>
      </w:r>
    </w:p>
    <w:p>
      <w:pPr>
        <w:spacing w:after="160"/>
        <w:ind w:left="317"/>
      </w:pPr>
      <w:r>
        <w:rPr>
          <w:i/>
          <w:color w:val="8A8A8A"/>
          <w:sz w:val="17"/>
        </w:rPr>
        <w:t>Source support cases: Tickets 308569, 311852, 292004</w:t>
      </w:r>
    </w:p>
    <w:p>
      <w:pPr>
        <w:spacing w:before="160" w:after="40"/>
      </w:pPr>
      <w:r>
        <w:rPr>
          <w:b/>
          <w:color w:val="2E7D8A"/>
          <w:sz w:val="23"/>
        </w:rPr>
        <w:t>Q12.  A menu is showing up at a site (or campus) where it does not belong. What causes this?</w:t>
      </w:r>
    </w:p>
    <w:p>
      <w:pPr>
        <w:spacing w:after="80"/>
        <w:ind w:left="317"/>
      </w:pPr>
      <w:r>
        <w:rPr>
          <w:sz w:val="22"/>
        </w:rPr>
        <w:t>Check the production plan's food preparation site. In one case an elementary site showed high-school menus and lines because a manager had saved another site as the food preparation site on the production plan; correcting the food preparation site fixed it.</w:t>
      </w:r>
    </w:p>
    <w:p>
      <w:pPr>
        <w:spacing w:after="80"/>
        <w:ind w:left="317"/>
      </w:pPr>
      <w:r>
        <w:rPr>
          <w:sz w:val="22"/>
        </w:rPr>
        <w:t>For a site that is missing menus that other sites in its group have, reassigning the menu specifically to that one site (selected under Organization Level) restores it. These mismatches often follow recent configuration changes, archive/edit actions, or a site being added to a line partway through the year.</w:t>
      </w:r>
    </w:p>
    <w:p>
      <w:pPr>
        <w:spacing w:after="160"/>
        <w:ind w:left="317"/>
      </w:pPr>
      <w:r>
        <w:rPr>
          <w:i/>
          <w:color w:val="8A8A8A"/>
          <w:sz w:val="17"/>
        </w:rPr>
        <w:t>Source support cases: Tickets 292177, 301451, 304395, 298114</w:t>
      </w:r>
    </w:p>
    <w:p>
      <w:pPr>
        <w:spacing w:before="160" w:after="40"/>
      </w:pPr>
      <w:r>
        <w:rPr>
          <w:b/>
          <w:color w:val="2E7D8A"/>
          <w:sz w:val="23"/>
        </w:rPr>
        <w:t>Q13.  My a la carte items are missing from production even though the menu is assigned. Why?</w:t>
      </w:r>
    </w:p>
    <w:p>
      <w:pPr>
        <w:spacing w:after="80"/>
        <w:ind w:left="317"/>
      </w:pPr>
      <w:r>
        <w:rPr>
          <w:sz w:val="22"/>
        </w:rPr>
        <w:t>This happens when the menu that was assigned did not have a la carte selected. Production is built from exactly what was on the menu at the time it was assigned, so if a la carte was not checked on that menu, those items will not appear on the production plan.</w:t>
      </w:r>
    </w:p>
    <w:p>
      <w:pPr>
        <w:spacing w:after="80"/>
        <w:ind w:left="317"/>
      </w:pPr>
      <w:r>
        <w:rPr>
          <w:sz w:val="22"/>
        </w:rPr>
        <w:t>To fix it, check the a la carte option on the menu, then reassign that menu to the dates you need so the updated version (with a la carte) flows into production.</w:t>
      </w:r>
    </w:p>
    <w:p>
      <w:pPr>
        <w:spacing w:after="160"/>
        <w:ind w:left="317"/>
      </w:pPr>
      <w:r>
        <w:rPr>
          <w:i/>
          <w:color w:val="8A8A8A"/>
          <w:sz w:val="17"/>
        </w:rPr>
        <w:t>Source support cases: Tickets 303084</w:t>
      </w:r>
    </w:p>
    <w:p>
      <w:pPr>
        <w:spacing w:before="160" w:after="40"/>
      </w:pPr>
      <w:r>
        <w:rPr>
          <w:b/>
          <w:color w:val="2E7D8A"/>
          <w:sz w:val="23"/>
        </w:rPr>
        <w:t>Q14.  A menu line appears in the Assign Menus list for sites that should not have it. Will assigning under that line affect the wrong sites?</w:t>
      </w:r>
    </w:p>
    <w:p>
      <w:pPr>
        <w:spacing w:after="80"/>
        <w:ind w:left="317"/>
      </w:pPr>
      <w:r>
        <w:rPr>
          <w:sz w:val="22"/>
        </w:rPr>
        <w:t>No. A menu line can appear as a selectable option on the Assign Menus page even at the broader selection level, but assigning a menu under that line only places it on the sites that are actually configured for that line. Support tested this by assigning under a line and confirmed the menu landed only on the sites set up for it, not on sites without the line attached.</w:t>
      </w:r>
    </w:p>
    <w:p>
      <w:pPr>
        <w:spacing w:after="80"/>
        <w:ind w:left="317"/>
      </w:pPr>
      <w:r>
        <w:rPr>
          <w:sz w:val="22"/>
        </w:rPr>
        <w:t>So it is safe to assign your menus under the intended line (for example, separate summer breakfast and lunch lines); the assignment follows the line's site configuration. If you still see a menu on a site that genuinely should not have it, check that site's menu line setup under Site Configuration.</w:t>
      </w:r>
    </w:p>
    <w:p>
      <w:pPr>
        <w:spacing w:after="160"/>
        <w:ind w:left="317"/>
      </w:pPr>
      <w:r>
        <w:rPr>
          <w:i/>
          <w:color w:val="8A8A8A"/>
          <w:sz w:val="17"/>
        </w:rPr>
        <w:t>Source support cases: Tickets 316758</w:t>
      </w:r>
    </w:p>
    <w:p>
      <w:pPr>
        <w:spacing w:before="200" w:after="120"/>
        <w:pBdr>
          <w:bottom w:val="single" w:sz="6" w:space="1" w:color="2E7D8A"/>
        </w:pBdr>
      </w:pPr>
      <w:r>
        <w:rPr>
          <w:b/>
          <w:color w:val="1F3A5F"/>
          <w:sz w:val="30"/>
        </w:rPr>
        <w:t>Menus not appearing in SchoolCafe</w:t>
      </w:r>
    </w:p>
    <w:p>
      <w:pPr>
        <w:spacing w:before="160" w:after="40"/>
      </w:pPr>
      <w:r>
        <w:rPr>
          <w:b/>
          <w:color w:val="2E7D8A"/>
          <w:sz w:val="23"/>
        </w:rPr>
        <w:t>Q15.  I assigned the menu but it is not showing in SchoolCafe. What should I check?</w:t>
      </w:r>
    </w:p>
    <w:p>
      <w:pPr>
        <w:spacing w:after="80"/>
        <w:ind w:left="317"/>
      </w:pPr>
      <w:r>
        <w:rPr>
          <w:sz w:val="22"/>
        </w:rPr>
        <w:t>First confirm the menu is actually assigned to the correct site, site group, and date, since a wrong site group on a given day will keep it from appearing. Then re-publish the menus.</w:t>
      </w:r>
    </w:p>
    <w:p>
      <w:pPr>
        <w:spacing w:after="80"/>
        <w:ind w:left="317"/>
      </w:pPr>
      <w:r>
        <w:rPr>
          <w:sz w:val="22"/>
        </w:rPr>
        <w:t>If a specific item is missing, check whether that item is set to send to SchoolCafe; an item set to 'Don't send' will not appear. Update it to send and republish. You can use a Dynamic Query (Settings -&gt; Administration -&gt; Dynamic Queries -&gt; Menu Planning) to see which items are set to publish to SchoolCafe.</w:t>
      </w:r>
    </w:p>
    <w:p>
      <w:pPr>
        <w:spacing w:after="160"/>
        <w:ind w:left="317"/>
      </w:pPr>
      <w:r>
        <w:rPr>
          <w:i/>
          <w:color w:val="8A8A8A"/>
          <w:sz w:val="17"/>
        </w:rPr>
        <w:t>Source support cases: Tickets 297561, 307059, 294583</w:t>
      </w:r>
    </w:p>
    <w:p>
      <w:pPr>
        <w:spacing w:before="160" w:after="40"/>
      </w:pPr>
      <w:r>
        <w:rPr>
          <w:b/>
          <w:color w:val="2E7D8A"/>
          <w:sz w:val="23"/>
        </w:rPr>
        <w:t>Q16.  Our Supper menus are assigned but never display in SchoolCafe. Is there a setting?</w:t>
      </w:r>
    </w:p>
    <w:p>
      <w:pPr>
        <w:spacing w:after="80"/>
        <w:ind w:left="317"/>
      </w:pPr>
      <w:r>
        <w:rPr>
          <w:sz w:val="22"/>
        </w:rPr>
        <w:t>Yes. This was a district-level setting. Expert Care found that the district setting for displaying published Supper menus was not enabled in the district admin account; after enabling it, the supper meals displayed in SchoolCafe. If your assigned supper menus never show, ask Customer &amp; Expert Care to verify this setting.</w:t>
      </w:r>
    </w:p>
    <w:p>
      <w:pPr>
        <w:spacing w:after="160"/>
        <w:ind w:left="317"/>
      </w:pPr>
      <w:r>
        <w:rPr>
          <w:i/>
          <w:color w:val="8A8A8A"/>
          <w:sz w:val="17"/>
        </w:rPr>
        <w:t>Source support cases: Tickets 311538</w:t>
      </w:r>
    </w:p>
    <w:p>
      <w:pPr>
        <w:spacing w:before="160" w:after="40"/>
      </w:pPr>
      <w:r>
        <w:rPr>
          <w:b/>
          <w:color w:val="2E7D8A"/>
          <w:sz w:val="23"/>
        </w:rPr>
        <w:t>Q17.  SchoolCafe is showing extra or duplicate menu item categories that I cannot remove. What is going on?</w:t>
      </w:r>
    </w:p>
    <w:p>
      <w:pPr>
        <w:spacing w:after="80"/>
        <w:ind w:left="317"/>
      </w:pPr>
      <w:r>
        <w:rPr>
          <w:sz w:val="22"/>
        </w:rPr>
        <w:t>In the monthly SchoolCafe view, all categories used anywhere in that month are consolidated, so a category from one day can appear across the month. Updating the affected menus and republishing resolves the display in normal cases.</w:t>
      </w:r>
    </w:p>
    <w:p>
      <w:pPr>
        <w:spacing w:after="80"/>
        <w:ind w:left="317"/>
      </w:pPr>
      <w:r>
        <w:rPr>
          <w:sz w:val="22"/>
        </w:rPr>
        <w:t>In one case the duplicates were caused by bad data behind the scenes and the customer could not remove the extra categories. Expert Care located and fixed the underlying data. If you cannot clear duplicate categories yourself, this is an Expert Care fix to request.</w:t>
      </w:r>
    </w:p>
    <w:p>
      <w:pPr>
        <w:spacing w:after="160"/>
        <w:ind w:left="317"/>
      </w:pPr>
      <w:r>
        <w:rPr>
          <w:i/>
          <w:color w:val="8A8A8A"/>
          <w:sz w:val="17"/>
        </w:rPr>
        <w:t>Source support cases: Tickets 305024</w:t>
      </w:r>
    </w:p>
    <w:p>
      <w:pPr>
        <w:spacing w:before="160" w:after="40"/>
      </w:pPr>
      <w:r>
        <w:rPr>
          <w:b/>
          <w:color w:val="2E7D8A"/>
          <w:sz w:val="23"/>
        </w:rPr>
        <w:t>Q18.  I assigned and published the menu to the right site, but it is missing for certain grades in SchoolCafe. What is wrong?</w:t>
      </w:r>
    </w:p>
    <w:p>
      <w:pPr>
        <w:spacing w:after="80"/>
        <w:ind w:left="317"/>
      </w:pPr>
      <w:r>
        <w:rPr>
          <w:sz w:val="22"/>
        </w:rPr>
        <w:t>A menu only displays for the grades the menu itself is built to cover, even when it is correctly assigned to the right site. For example, a menu set up for grades K-8 will show when you view SchoolCafe for a K-8 grade but will be blank for grades 9-12, because the menu does not include those grades. Setting the SchoolCafe grade selector to a grade the menu covers makes it appear.</w:t>
      </w:r>
    </w:p>
    <w:p>
      <w:pPr>
        <w:spacing w:after="80"/>
        <w:ind w:left="317"/>
      </w:pPr>
      <w:r>
        <w:rPr>
          <w:sz w:val="22"/>
        </w:rPr>
        <w:t>This often shows up after copying a menu, where the copy did not carry the full grade range you needed. The fix is to make sure the menu includes the grades you serve at that site. Separately, if a day is simply blank in SchoolCafe but everything is assigned correctly, re-publishing the menus for those dates frequently brings them back.</w:t>
      </w:r>
    </w:p>
    <w:p>
      <w:pPr>
        <w:spacing w:after="160"/>
        <w:ind w:left="317"/>
      </w:pPr>
      <w:r>
        <w:rPr>
          <w:i/>
          <w:color w:val="8A8A8A"/>
          <w:sz w:val="17"/>
        </w:rPr>
        <w:t>Source support cases: Tickets 315171</w:t>
      </w:r>
    </w:p>
    <w:p>
      <w:pPr>
        <w:spacing w:before="200" w:after="120"/>
        <w:pBdr>
          <w:bottom w:val="single" w:sz="6" w:space="1" w:color="2E7D8A"/>
        </w:pBdr>
      </w:pPr>
      <w:r>
        <w:rPr>
          <w:b/>
          <w:color w:val="1F3A5F"/>
          <w:sz w:val="30"/>
        </w:rPr>
        <w:t>CACFP, Supper, Summer, and SFSP menus</w:t>
      </w:r>
    </w:p>
    <w:p>
      <w:pPr>
        <w:spacing w:before="160" w:after="40"/>
      </w:pPr>
      <w:r>
        <w:rPr>
          <w:b/>
          <w:color w:val="2E7D8A"/>
          <w:sz w:val="23"/>
        </w:rPr>
        <w:t>Q19.  I cannot assign my Supper or CACFP menus, or the high school option is missing. What is wrong?</w:t>
      </w:r>
    </w:p>
    <w:p>
      <w:pPr>
        <w:spacing w:after="80"/>
        <w:ind w:left="317"/>
      </w:pPr>
      <w:r>
        <w:rPr>
          <w:sz w:val="22"/>
        </w:rPr>
        <w:t>Make sure the site's Meal Type matches how the menu was built. In one case sites were set to CACFP Supper instead of regular Supper, which removed the high school option and blocked assignment; changing the meal type let the menus assign. CACFP menus are typically built and assigned under their own meal type and menu line.</w:t>
      </w:r>
    </w:p>
    <w:p>
      <w:pPr>
        <w:spacing w:after="80"/>
        <w:ind w:left="317"/>
      </w:pPr>
      <w:r>
        <w:rPr>
          <w:sz w:val="22"/>
        </w:rPr>
        <w:t>Some districts also keep CACFP programs on a separate site (for example, a regular 'Nash Elementary' and a separate 'CACFP-Nash Elementary'), with regular meals on one and CACFP Snack/Supper on the other. If a CACFP menu shows up where it should not, Expert Care can correct it on request by adjusting the site's lines and removing the stray assignments.</w:t>
      </w:r>
    </w:p>
    <w:p>
      <w:pPr>
        <w:spacing w:after="160"/>
        <w:ind w:left="317"/>
      </w:pPr>
      <w:r>
        <w:rPr>
          <w:i/>
          <w:color w:val="8A8A8A"/>
          <w:sz w:val="17"/>
        </w:rPr>
        <w:t>Source support cases: Tickets 292173, 294022, 310877</w:t>
      </w:r>
    </w:p>
    <w:p>
      <w:pPr>
        <w:spacing w:before="160" w:after="40"/>
      </w:pPr>
      <w:r>
        <w:rPr>
          <w:b/>
          <w:color w:val="2E7D8A"/>
          <w:sz w:val="23"/>
        </w:rPr>
        <w:t>Q20.  My snack menus disappeared from the Assign Menus page and 'Include Discontinued Menus/Cycles' does not bring them back. Why?</w:t>
      </w:r>
    </w:p>
    <w:p>
      <w:pPr>
        <w:spacing w:after="80"/>
        <w:ind w:left="317"/>
      </w:pPr>
      <w:r>
        <w:rPr>
          <w:sz w:val="22"/>
        </w:rPr>
        <w:t>This was traced to the Snack meal pattern being deactivated. While it was inactive, snack menus with that meal pattern would not appear on the Assign Menus page at all, even with Include Discontinued Menus/Cycles selected. Expert Care reactivated the Snack meal pattern and the menus listed again for assignment. If a whole category of menus vanishes from assignment, ask support to check whether the meal pattern was deactivated.</w:t>
      </w:r>
    </w:p>
    <w:p>
      <w:pPr>
        <w:spacing w:after="160"/>
        <w:ind w:left="317"/>
      </w:pPr>
      <w:r>
        <w:rPr>
          <w:i/>
          <w:color w:val="8A8A8A"/>
          <w:sz w:val="17"/>
        </w:rPr>
        <w:t>Source support cases: Tickets 302492</w:t>
      </w:r>
    </w:p>
    <w:p>
      <w:pPr>
        <w:spacing w:before="160" w:after="40"/>
      </w:pPr>
      <w:r>
        <w:rPr>
          <w:b/>
          <w:color w:val="2E7D8A"/>
          <w:sz w:val="23"/>
        </w:rPr>
        <w:t>Q21.  How do I assign Summer / SFSP menus? They do not appear when I search.</w:t>
      </w:r>
    </w:p>
    <w:p>
      <w:pPr>
        <w:spacing w:after="80"/>
        <w:ind w:left="317"/>
      </w:pPr>
      <w:r>
        <w:rPr>
          <w:sz w:val="22"/>
        </w:rPr>
        <w:t>The menu, the cycle, and the meal type you assign under all have to match. A common cause is a summer cycle built under one meal type while you search under another. Support guidance for summer feeding is to use the regular Lunch meal type with the SFSP Meal Pattern on a summer menu line, rather than a separate 'Summer Lunch' meal type; you do not need 'Summer Lunch' in the site configuration for this.</w:t>
      </w:r>
    </w:p>
    <w:p>
      <w:pPr>
        <w:spacing w:after="80"/>
        <w:ind w:left="317"/>
      </w:pPr>
      <w:r>
        <w:rPr>
          <w:sz w:val="22"/>
        </w:rPr>
        <w:t>If a brand-new summer feeding site does not appear under Site Group when assigning, set that site up in Site Configuration first (with the relevant effective date); once configured, the site becomes available to assign menus to.</w:t>
      </w:r>
    </w:p>
    <w:p>
      <w:pPr>
        <w:spacing w:after="160"/>
        <w:ind w:left="317"/>
      </w:pPr>
      <w:r>
        <w:rPr>
          <w:i/>
          <w:color w:val="8A8A8A"/>
          <w:sz w:val="17"/>
        </w:rPr>
        <w:t>Source support cases: Tickets 315606, 315614, 317628</w:t>
      </w:r>
    </w:p>
    <w:p>
      <w:pPr>
        <w:spacing w:before="160" w:after="40"/>
      </w:pPr>
      <w:r>
        <w:rPr>
          <w:b/>
          <w:color w:val="2E7D8A"/>
          <w:sz w:val="23"/>
        </w:rPr>
        <w:t>Q22.  We run summer feeding from non-school sites and want it simple to find. What are the limits?</w:t>
      </w:r>
    </w:p>
    <w:p>
      <w:pPr>
        <w:spacing w:after="80"/>
        <w:ind w:left="317"/>
      </w:pPr>
      <w:r>
        <w:rPr>
          <w:sz w:val="22"/>
        </w:rPr>
        <w:t>You cannot assign a menu without choosing at least one Site under Organization Level, and you cannot create a generic 'no-site' menu, because everything in PrimeroEdge is site-based. A school can also belong to only one Site Group at a time, so switching a site to a 'Summer Feeding' group would wipe out what is assigned under its regular group.</w:t>
      </w:r>
    </w:p>
    <w:p>
      <w:pPr>
        <w:spacing w:after="80"/>
        <w:ind w:left="317"/>
      </w:pPr>
      <w:r>
        <w:rPr>
          <w:sz w:val="22"/>
        </w:rPr>
        <w:t>The workaround support recommends is to add a summer feeding menu line under the existing meal type at your production site, copy the summer menus into that site's group, and assign them under the summer line. You can then hide that line until summer starts. Districts also need to pick a single Site, Grade, and Serving Line to view menus in SchoolCafe.</w:t>
      </w:r>
    </w:p>
    <w:p>
      <w:pPr>
        <w:spacing w:after="160"/>
        <w:ind w:left="317"/>
      </w:pPr>
      <w:r>
        <w:rPr>
          <w:i/>
          <w:color w:val="8A8A8A"/>
          <w:sz w:val="17"/>
        </w:rPr>
        <w:t>Source support cases: Tickets 318333, 320292</w:t>
      </w:r>
    </w:p>
    <w:p>
      <w:pPr>
        <w:spacing w:before="160" w:after="40"/>
      </w:pPr>
      <w:r>
        <w:rPr>
          <w:b/>
          <w:color w:val="2E7D8A"/>
          <w:sz w:val="23"/>
        </w:rPr>
        <w:t>Q23.  If I assign At Risk / After School Supper menus, will they overwrite my Regular breakfast and lunch menus?</w:t>
      </w:r>
    </w:p>
    <w:p>
      <w:pPr>
        <w:spacing w:after="80"/>
        <w:ind w:left="317"/>
      </w:pPr>
      <w:r>
        <w:rPr>
          <w:sz w:val="22"/>
        </w:rPr>
        <w:t>No. Assigning At Risk (After School) Supper menus does not overwrite your Regular breakfast and lunch menus. Supper is its own meal type on its own menu line, so its assignments sit alongside the regular meals rather than replacing them. In SchoolCafe, parents see Breakfast, Lunch, Supper, and Snack as separate views, which is why the supper assignment does not disturb the regular menus.</w:t>
      </w:r>
    </w:p>
    <w:p>
      <w:pPr>
        <w:spacing w:after="80"/>
        <w:ind w:left="317"/>
      </w:pPr>
      <w:r>
        <w:rPr>
          <w:sz w:val="22"/>
        </w:rPr>
        <w:t>If you were told otherwise, it was a misunderstanding. You may still need to copy the supper menus into the correct site group before assigning, but doing so will not remove your regular menus.</w:t>
      </w:r>
    </w:p>
    <w:p>
      <w:pPr>
        <w:spacing w:after="160"/>
        <w:ind w:left="317"/>
      </w:pPr>
      <w:r>
        <w:rPr>
          <w:i/>
          <w:color w:val="8A8A8A"/>
          <w:sz w:val="17"/>
        </w:rPr>
        <w:t>Source support cases: Tickets 290889</w:t>
      </w:r>
    </w:p>
    <w:p>
      <w:pPr>
        <w:spacing w:before="200" w:after="120"/>
        <w:pBdr>
          <w:bottom w:val="single" w:sz="6" w:space="1" w:color="2E7D8A"/>
        </w:pBdr>
      </w:pPr>
      <w:r>
        <w:rPr>
          <w:b/>
          <w:color w:val="1F3A5F"/>
          <w:sz w:val="30"/>
        </w:rPr>
        <w:t>Holidays, dates, and other limitations</w:t>
      </w:r>
    </w:p>
    <w:p>
      <w:pPr>
        <w:spacing w:before="160" w:after="40"/>
      </w:pPr>
      <w:r>
        <w:rPr>
          <w:b/>
          <w:color w:val="2E7D8A"/>
          <w:sz w:val="23"/>
        </w:rPr>
        <w:t>Q24.  Holidays are not being skipped, or dates I should be able to use are blocked. What should I check?</w:t>
      </w:r>
    </w:p>
    <w:p>
      <w:pPr>
        <w:spacing w:after="80"/>
        <w:ind w:left="317"/>
      </w:pPr>
      <w:r>
        <w:rPr>
          <w:sz w:val="22"/>
        </w:rPr>
        <w:t>Confirm your holidays and non-service days are entered correctly on the calendar, because the Skip Holidays / Weekends option drives how a cycle lays out. Note that if holiday dates were added very recently, the skip behavior may not take effect immediately and can need time to settle.</w:t>
      </w:r>
    </w:p>
    <w:p>
      <w:pPr>
        <w:spacing w:after="80"/>
        <w:ind w:left="317"/>
      </w:pPr>
      <w:r>
        <w:rPr>
          <w:sz w:val="22"/>
        </w:rPr>
        <w:t>Blocked dates often trace to a holiday applied too broadly. In one case a Thanksgiving holiday had mistakenly been applied to all of July and August, turning those calendar dates blue and producing an error on assignment; removing the incorrect holiday returned the dates to normal (white) and assignment worked. Holidays are managed by the district.</w:t>
      </w:r>
    </w:p>
    <w:p>
      <w:pPr>
        <w:spacing w:after="160"/>
        <w:ind w:left="317"/>
      </w:pPr>
      <w:r>
        <w:rPr>
          <w:i/>
          <w:color w:val="8A8A8A"/>
          <w:sz w:val="17"/>
        </w:rPr>
        <w:t>Source support cases: Tickets 304375, 320213, 320208, 305356</w:t>
      </w:r>
    </w:p>
    <w:p>
      <w:pPr>
        <w:spacing w:before="160" w:after="40"/>
      </w:pPr>
      <w:r>
        <w:rPr>
          <w:b/>
          <w:color w:val="2E7D8A"/>
          <w:sz w:val="23"/>
        </w:rPr>
        <w:t>Q25.  I changed or copied a menu after assigning it, but the change is not in production. Why?</w:t>
      </w:r>
    </w:p>
    <w:p>
      <w:pPr>
        <w:spacing w:after="80"/>
        <w:ind w:left="317"/>
      </w:pPr>
      <w:r>
        <w:rPr>
          <w:sz w:val="22"/>
        </w:rPr>
        <w:t>Production plans are generated from the exact menu version assigned to that date, so simply editing or copying a menu does not flow into days already assigned. To get the updated items into production, assign the updated (copied) menu over the desired dates again.</w:t>
      </w:r>
    </w:p>
    <w:p>
      <w:pPr>
        <w:spacing w:after="80"/>
        <w:ind w:left="317"/>
      </w:pPr>
      <w:r>
        <w:rPr>
          <w:sz w:val="22"/>
        </w:rPr>
        <w:t>Adding a quick list or new items to an already-assigned menu likewise does not update existing production. Save the edited menu and reassign it to the dates you want it on. (Archive/Edit can replace items in place but is only available under certain conditions, such as when a sale has been recorded.)</w:t>
      </w:r>
    </w:p>
    <w:p>
      <w:pPr>
        <w:spacing w:after="160"/>
        <w:ind w:left="317"/>
      </w:pPr>
      <w:r>
        <w:rPr>
          <w:i/>
          <w:color w:val="8A8A8A"/>
          <w:sz w:val="17"/>
        </w:rPr>
        <w:t>Source support cases: Tickets 300609, 305108, 293964, 297006</w:t>
      </w:r>
    </w:p>
    <w:p>
      <w:pPr>
        <w:spacing w:before="160" w:after="40"/>
      </w:pPr>
      <w:r>
        <w:rPr>
          <w:b/>
          <w:color w:val="2E7D8A"/>
          <w:sz w:val="23"/>
        </w:rPr>
        <w:t>Q26.  Can I label a day as 'Manager's Choice' or otherwise leave a placeholder without a real menu?</w:t>
      </w:r>
    </w:p>
    <w:p>
      <w:pPr>
        <w:spacing w:after="80"/>
        <w:ind w:left="317"/>
      </w:pPr>
      <w:r>
        <w:rPr>
          <w:sz w:val="22"/>
        </w:rPr>
        <w:t>There is no clean, supported way to do this. Support explored using an empty 'dummy' menu as a placeholder, but it has no serveable items and causes problems in Production, so they advise against it. The recommendation is to assign an actual menu rather than a placeholder.</w:t>
      </w:r>
    </w:p>
    <w:p>
      <w:pPr>
        <w:spacing w:after="160"/>
        <w:ind w:left="317"/>
      </w:pPr>
      <w:r>
        <w:rPr>
          <w:i/>
          <w:color w:val="8A8A8A"/>
          <w:sz w:val="17"/>
        </w:rPr>
        <w:t>Source support cases: Tickets 301492</w:t>
      </w:r>
    </w:p>
    <w:p>
      <w:pPr>
        <w:spacing w:before="160" w:after="40"/>
      </w:pPr>
      <w:r>
        <w:rPr>
          <w:b/>
          <w:color w:val="2E7D8A"/>
          <w:sz w:val="23"/>
        </w:rPr>
        <w:t>Q27.  How do I print or share my assigned menus?</w:t>
      </w:r>
    </w:p>
    <w:p>
      <w:pPr>
        <w:spacing w:after="80"/>
        <w:ind w:left="317"/>
      </w:pPr>
      <w:r>
        <w:rPr>
          <w:sz w:val="22"/>
        </w:rPr>
        <w:t>Make sure the menus are assigned under Assign Menus, then publish them under Menu Planning -&gt; Menus -&gt; Publish Menus. To print or save a calendar (for one day, a week, or a month, including for posting on a website), use Menu Planning -&gt; Reports -&gt; Menu Calendar.</w:t>
      </w:r>
    </w:p>
    <w:p>
      <w:pPr>
        <w:spacing w:after="160"/>
        <w:ind w:left="317"/>
      </w:pPr>
      <w:r>
        <w:rPr>
          <w:i/>
          <w:color w:val="8A8A8A"/>
          <w:sz w:val="17"/>
        </w:rPr>
        <w:t>Source support cases: Tickets 312776</w:t>
      </w:r>
    </w:p>
    <w:p>
      <w:pPr>
        <w:spacing w:before="160" w:after="40"/>
      </w:pPr>
      <w:r>
        <w:rPr>
          <w:b/>
          <w:color w:val="2E7D8A"/>
          <w:sz w:val="23"/>
        </w:rPr>
        <w:t>Q28.  When I set a holiday with Remove Menu Assignments and reopen it, no sites are checked. Did my change save?</w:t>
      </w:r>
    </w:p>
    <w:p>
      <w:pPr>
        <w:spacing w:after="80"/>
        <w:ind w:left="317"/>
      </w:pPr>
      <w:r>
        <w:rPr>
          <w:sz w:val="22"/>
        </w:rPr>
        <w:t>Yes, your change saved. When you enter a holiday and use Remove Menu Assignments, you check the sites, save, and get the green success message; but if you reopen that holiday to edit it, the Remove Menu Assignments site list shows up empty (no sites checked). Support verified this across multiple PrimeroEdge versions and confirmed it is the intended design rather than a sign that your selection was lost.</w:t>
      </w:r>
    </w:p>
    <w:p>
      <w:pPr>
        <w:spacing w:after="80"/>
        <w:ind w:left="317"/>
      </w:pPr>
      <w:r>
        <w:rPr>
          <w:sz w:val="22"/>
        </w:rPr>
        <w:t>In other words, the empty checkboxes on re-open do not mean the holiday or the removal failed. If you need to confirm what a holiday actually did to a day's assignments, check the affected dates on the Menu Calendar at Menu Planning -&gt; Menus -&gt; Assign Menus.</w:t>
      </w:r>
    </w:p>
    <w:p>
      <w:pPr>
        <w:spacing w:after="160"/>
        <w:ind w:left="317"/>
      </w:pPr>
      <w:r>
        <w:rPr>
          <w:i/>
          <w:color w:val="8A8A8A"/>
          <w:sz w:val="17"/>
        </w:rPr>
        <w:t>Source support cases: Tickets 290474</w:t>
      </w:r>
    </w:p>
    <w:p>
      <w:pPr>
        <w:spacing w:before="200" w:after="120"/>
        <w:pBdr>
          <w:bottom w:val="single" w:sz="6" w:space="1" w:color="2E7D8A"/>
        </w:pBdr>
      </w:pPr>
      <w:r>
        <w:rPr>
          <w:b/>
          <w:color w:val="1F3A5F"/>
          <w:sz w:val="30"/>
        </w:rPr>
        <w:t>Additional source cases reviewed</w:t>
      </w:r>
    </w:p>
    <w:p>
      <w:pPr>
        <w:spacing w:before="160" w:after="40"/>
      </w:pPr>
      <w:r>
        <w:rPr>
          <w:b/>
          <w:color w:val="2E7D8A"/>
          <w:sz w:val="23"/>
        </w:rPr>
        <w:t>Q29.  Which other support cases were reviewed for this guide?</w:t>
      </w:r>
    </w:p>
    <w:p>
      <w:pPr>
        <w:spacing w:after="80"/>
        <w:ind w:left="317"/>
      </w:pPr>
      <w:r>
        <w:rPr>
          <w:sz w:val="22"/>
        </w:rPr>
        <w:t>These additional cases from the source filter were reviewed while building this guide. Each was resolved without distinct new guidance - for example a transient error cleared by refreshing, a question the requester resolved on their own, or a one-off configuration or data fix handled directly with the support team - and is listed here so the guide accounts for every case in the source filter.</w:t>
      </w:r>
    </w:p>
    <w:p>
      <w:pPr>
        <w:spacing w:after="160"/>
        <w:ind w:left="317"/>
      </w:pPr>
      <w:r>
        <w:rPr>
          <w:i/>
          <w:color w:val="8A8A8A"/>
          <w:sz w:val="17"/>
        </w:rPr>
        <w:t>Source support cases: Tickets 292559, 296617, 296678, 304343, 307298, 307341, 312880, 313547, 315415, 315592, 316770, 319957, 320468</w:t>
      </w:r>
    </w:p>
    <w:p>
      <w:pPr>
        <w:spacing w:before="240"/>
        <w:pBdr>
          <w:bottom w:val="single" w:sz="6" w:space="1" w:color="2E7D8A"/>
        </w:pBdr>
      </w:pPr>
      <w:r>
        <w:rPr>
          <w:color w:val="555555"/>
          <w:sz w:val="21"/>
        </w:rPr>
        <w:t>Still stuck? PrimeroEdge Customer &amp; Expert Care is available by phone at 866.442.6030, Monday-Friday, 6 a.m.-6 p.m. CT. Some actions are handled by Expert Care on request, such as enabling the district setting to display published Supper menus, reactivating a deactivated meal pattern, setting a completed or withdrawn production record back to an editable status, and correcting bad data behind duplicate SchoolCafe categories.</w:t>
      </w:r>
    </w:p>
    <w:p>
      <w:pPr>
        <w:spacing w:before="160"/>
      </w:pPr>
      <w:r>
        <w:rPr>
          <w:i/>
          <w:color w:val="8A8A8A"/>
          <w:sz w:val="16"/>
        </w:rPr>
        <w:t>Source: PrimeroEdge Customer &amp; Expert Care support conversations (Menu Planning &gt; Assign Menus). Customer, district, and staff identities have been omitted; ticket numbers are internal references only. Product framing was cross-checked against the jira-brain wiki concepts; all behavioral guidance traces to the support cases.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