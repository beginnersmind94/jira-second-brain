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2E7D8A"/>
          <w:sz w:val="26"/>
        </w:rPr>
        <w:t>PrimeroEdge</w:t>
      </w:r>
    </w:p>
    <w:p>
      <w:pPr>
        <w:spacing w:after="40"/>
      </w:pPr>
      <w:r>
        <w:rPr>
          <w:b/>
          <w:color w:val="1F3A5F"/>
          <w:sz w:val="52"/>
        </w:rPr>
        <w:t>Receipt w/o Order — Frequently Asked Questions</w:t>
      </w:r>
    </w:p>
    <w:p>
      <w:pPr>
        <w:pBdr>
          <w:bottom w:val="single" w:sz="6" w:space="1" w:color="2E7D8A"/>
        </w:pBdr>
        <w:spacing w:after="200"/>
      </w:pPr>
      <w:r>
        <w:rPr>
          <w:i/>
          <w:color w:val="555555"/>
          <w:sz w:val="22"/>
        </w:rPr>
        <w:t>A field reference built from real Customer &amp; Expert Care support cases</w:t>
      </w:r>
    </w:p>
    <w:p>
      <w:pPr>
        <w:spacing w:after="120"/>
      </w:pPr>
      <w:r>
        <w:rPr>
          <w:sz w:val="22"/>
        </w:rPr>
        <w:t>This FAQ answers the most common questions about the PrimeroEdge Receipt w/o Order function in the Inventory module. Every answer is drawn from real PrimeroEdge Customer &amp; Expert Care support cases. Receipt w/o Order is used when items arrive at a site but were not ordered through PrimeroEdge (for example a recurring scheduled delivery), and they still need to be received into the system so the Perpetual Inventory is updated. It is written for site and district nutrition staff who receive these deliveries and want to understand how the function behaves and how to fix common problems. Two product facts from the Inventory module explain much of the behavior below: a receipt is an accounting object that stays editable until the accounting period locks, and the central warehouse acts as an internal vendor rather than a commercial supplier.</w:t>
      </w:r>
    </w:p>
    <w:p>
      <w:pPr>
        <w:spacing w:after="240"/>
      </w:pPr>
      <w:r>
        <w:rPr>
          <w:i/>
          <w:color w:val="2E7D8A"/>
          <w:sz w:val="20"/>
        </w:rPr>
        <w:t>Receipt w/o Order is reached from Inventory -&gt; Orders -&gt; Receipts w/o Orders. You choose a Receiving Site and Vendor, enter the Transaction Date and Time, Invoice # and Invoice Amount, add the items (using List View or Quick Entry View) with their Whole Units, then Confirm Receipt to update the Perpetual Inventory. The Vendors and Items must be configured first under Inventory -&gt; Configuration -&gt; Vendors and Inventory -&gt; Configuration -&gt; Items before they will be available on a receipt.</w:t>
      </w:r>
    </w:p>
    <w:p>
      <w:pPr>
        <w:spacing w:before="200" w:after="120"/>
        <w:pBdr>
          <w:bottom w:val="single" w:sz="6" w:space="1" w:color="2E7D8A"/>
        </w:pBdr>
      </w:pPr>
      <w:r>
        <w:rPr>
          <w:b/>
          <w:color w:val="1F3A5F"/>
          <w:sz w:val="30"/>
        </w:rPr>
        <w:t>Getting started</w:t>
      </w:r>
    </w:p>
    <w:p>
      <w:pPr>
        <w:spacing w:before="160" w:after="40"/>
      </w:pPr>
      <w:r>
        <w:rPr>
          <w:b/>
          <w:color w:val="2E7D8A"/>
          <w:sz w:val="23"/>
        </w:rPr>
        <w:t>Q1.  We received items that were never ordered in PrimeroEdge. How do we record them?</w:t>
      </w:r>
    </w:p>
    <w:p>
      <w:pPr>
        <w:spacing w:after="80"/>
        <w:ind w:left="317"/>
      </w:pPr>
      <w:r>
        <w:rPr>
          <w:sz w:val="22"/>
        </w:rPr>
        <w:t>Use the Receipt w/o Order function in the Inventory module. It is built for exactly this situation: items arrived at the site but were not ordered through PrimeroEdge, and they still need to be received so the Perpetual Inventory is updated. Go to Inventory -&gt; Orders -&gt; Receipts w/o Orders, choose the Receiving Site and Vendor, enter the invoice details, add the items with their quantities, and Confirm Receipt.</w:t>
      </w:r>
    </w:p>
    <w:p>
      <w:pPr>
        <w:spacing w:after="80"/>
        <w:ind w:left="317"/>
      </w:pPr>
      <w:r>
        <w:rPr>
          <w:sz w:val="22"/>
        </w:rPr>
        <w:t>If an item has never been received at a site, you generally have to receive it (through a receipt w/o order) or add it to inventory before you can withdraw it; one site could not withdraw a product because its history showed it had never been received there.</w:t>
      </w:r>
    </w:p>
    <w:p>
      <w:pPr>
        <w:spacing w:after="160"/>
        <w:ind w:left="317"/>
      </w:pPr>
      <w:r>
        <w:rPr>
          <w:i/>
          <w:color w:val="8A8A8A"/>
          <w:sz w:val="17"/>
        </w:rPr>
        <w:t>Source support cases: Ticket 309796</w:t>
      </w:r>
    </w:p>
    <w:p>
      <w:pPr>
        <w:spacing w:before="160" w:after="40"/>
      </w:pPr>
      <w:r>
        <w:rPr>
          <w:b/>
          <w:color w:val="2E7D8A"/>
          <w:sz w:val="23"/>
        </w:rPr>
        <w:t>Q2.  We are buying something one time for a special event and will not buy it again. Should we enter it as a receipt w/o order?</w:t>
      </w:r>
    </w:p>
    <w:p>
      <w:pPr>
        <w:spacing w:after="80"/>
        <w:ind w:left="317"/>
      </w:pPr>
      <w:r>
        <w:rPr>
          <w:sz w:val="22"/>
        </w:rPr>
        <w:t>That depends on what your district needs the record for, and it is a decision for you and your district rather than something the software forces. Support has advised that you may not need to enter a true one-time purchase into PrimeroEdge if you do not keep those items in your inventory. Before deciding, consider what documentation your department is expected to produce: whether the items need to be tracked on production records, whether they are simply being handed out or sold, or whether you only need the vendor invoice for accounting. Once you know the impact and requirements, it is easier to decide whether to record it.</w:t>
      </w:r>
    </w:p>
    <w:p>
      <w:pPr>
        <w:spacing w:after="160"/>
        <w:ind w:left="317"/>
      </w:pPr>
      <w:r>
        <w:rPr>
          <w:i/>
          <w:color w:val="8A8A8A"/>
          <w:sz w:val="17"/>
        </w:rPr>
        <w:t>Source support cases: Tickets 298936</w:t>
      </w:r>
    </w:p>
    <w:p>
      <w:pPr>
        <w:spacing w:before="160" w:after="40"/>
      </w:pPr>
      <w:r>
        <w:rPr>
          <w:b/>
          <w:color w:val="2E7D8A"/>
          <w:sz w:val="23"/>
        </w:rPr>
        <w:t>Q3.  Can I do a Receipt w/o Order for the Central Warehouse?</w:t>
      </w:r>
    </w:p>
    <w:p>
      <w:pPr>
        <w:spacing w:after="80"/>
        <w:ind w:left="317"/>
      </w:pPr>
      <w:r>
        <w:rPr>
          <w:sz w:val="22"/>
        </w:rPr>
        <w:t>No. Receipt w/o Order is only for sites, and the Central Warehouse will not appear as an option because it is treated as an internal vendor. If you need to add to a warehouse order, you adjust the Distribution instead; anything coming from the warehouse is handled on the distribution side (or as a transfer of product, since it is internal).</w:t>
      </w:r>
    </w:p>
    <w:p>
      <w:pPr>
        <w:spacing w:after="160"/>
        <w:ind w:left="317"/>
      </w:pPr>
      <w:r>
        <w:rPr>
          <w:i/>
          <w:color w:val="8A8A8A"/>
          <w:sz w:val="17"/>
        </w:rPr>
        <w:t>Source support cases: Tickets 294922, 310757</w:t>
      </w:r>
    </w:p>
    <w:p>
      <w:pPr>
        <w:spacing w:before="160" w:after="40"/>
      </w:pPr>
      <w:r>
        <w:rPr>
          <w:b/>
          <w:color w:val="2E7D8A"/>
          <w:sz w:val="23"/>
        </w:rPr>
        <w:t>Q4.  Is there a Find and Replace in Inventory to swap one item for another (for example strawberries for peaches) across all sites?</w:t>
      </w:r>
    </w:p>
    <w:p>
      <w:pPr>
        <w:spacing w:after="80"/>
        <w:ind w:left="317"/>
      </w:pPr>
      <w:r>
        <w:rPr>
          <w:sz w:val="22"/>
        </w:rPr>
        <w:t>No - there is no Find and Replace in the Inventory module. To swap one item for another, withdraw the old item and add the new item to inventory, or use a Receipt w/o Order if the new item is arriving separately from your regular orders.</w:t>
      </w:r>
    </w:p>
    <w:p>
      <w:pPr>
        <w:spacing w:after="160"/>
        <w:ind w:left="317"/>
      </w:pPr>
      <w:r>
        <w:rPr>
          <w:i/>
          <w:color w:val="8A8A8A"/>
          <w:sz w:val="17"/>
        </w:rPr>
        <w:t>Source support cases: Tickets 304591</w:t>
      </w:r>
    </w:p>
    <w:p>
      <w:pPr>
        <w:spacing w:before="160" w:after="40"/>
      </w:pPr>
      <w:r>
        <w:rPr>
          <w:b/>
          <w:color w:val="2E7D8A"/>
          <w:sz w:val="23"/>
        </w:rPr>
        <w:t>Q5.  We just started in PrimeroEdge and are only doing receipts w/o order - what is the monthly warehouse / commodity process?</w:t>
      </w:r>
    </w:p>
    <w:p>
      <w:pPr>
        <w:spacing w:after="80"/>
        <w:ind w:left="317"/>
      </w:pPr>
      <w:r>
        <w:rPr>
          <w:sz w:val="22"/>
        </w:rPr>
        <w:t>A common end-to-end pattern for warehouse and commodity items is: use Receipt w/o Order for the items you pick up (for example commodity items from the state), enter Transfers to the sites for the week they are sent out, then run your monthly Physical Inventory. Before you close and reconcile the physical inventory, verify the on-hand looks right. A separate training site is available if you want to practice the steps without affecting your live data.</w:t>
      </w:r>
    </w:p>
    <w:p>
      <w:pPr>
        <w:spacing w:after="160"/>
        <w:ind w:left="317"/>
      </w:pPr>
      <w:r>
        <w:rPr>
          <w:i/>
          <w:color w:val="8A8A8A"/>
          <w:sz w:val="17"/>
        </w:rPr>
        <w:t>Source support cases: Tickets 314508</w:t>
      </w:r>
    </w:p>
    <w:p>
      <w:pPr>
        <w:spacing w:before="200" w:after="120"/>
        <w:pBdr>
          <w:bottom w:val="single" w:sz="6" w:space="1" w:color="2E7D8A"/>
        </w:pBdr>
      </w:pPr>
      <w:r>
        <w:rPr>
          <w:b/>
          <w:color w:val="1F3A5F"/>
          <w:sz w:val="30"/>
        </w:rPr>
        <w:t>When an item or vendor will not appear</w:t>
      </w:r>
    </w:p>
    <w:p>
      <w:pPr>
        <w:spacing w:before="160" w:after="40"/>
      </w:pPr>
      <w:r>
        <w:rPr>
          <w:b/>
          <w:color w:val="2E7D8A"/>
          <w:sz w:val="23"/>
        </w:rPr>
        <w:t>Q6.  I created a new vendor (or item), but it does not show up when I try to do a receipt w/o order. Why?</w:t>
      </w:r>
    </w:p>
    <w:p>
      <w:pPr>
        <w:spacing w:after="80"/>
        <w:ind w:left="317"/>
      </w:pPr>
      <w:r>
        <w:rPr>
          <w:sz w:val="22"/>
        </w:rPr>
        <w:t>The Vendors and Items have to be configured before they are available on a receipt w/o order. In practice this means the new vendor needs its stock items set up so you can receive product against it, and the item's ordering has to be set up correctly. Multiple sites found that once they had the item's ordering configured properly for the new vendor, the receipt worked. A newly created vendor can also take a short time to catch up before it appears in the dropdown.</w:t>
      </w:r>
    </w:p>
    <w:p>
      <w:pPr>
        <w:spacing w:after="80"/>
        <w:ind w:left="317"/>
      </w:pPr>
      <w:r>
        <w:rPr>
          <w:sz w:val="22"/>
        </w:rPr>
        <w:t>You configure these under Inventory -&gt; Configuration -&gt; Vendors and Inventory -&gt; Configuration -&gt; Items.</w:t>
      </w:r>
    </w:p>
    <w:p>
      <w:pPr>
        <w:spacing w:after="160"/>
        <w:ind w:left="317"/>
      </w:pPr>
      <w:r>
        <w:rPr>
          <w:i/>
          <w:color w:val="8A8A8A"/>
          <w:sz w:val="17"/>
        </w:rPr>
        <w:t>Source support cases: Ticket 297107</w:t>
      </w:r>
    </w:p>
    <w:p>
      <w:pPr>
        <w:spacing w:before="160" w:after="40"/>
      </w:pPr>
      <w:r>
        <w:rPr>
          <w:b/>
          <w:color w:val="2E7D8A"/>
          <w:sz w:val="23"/>
        </w:rPr>
        <w:t>Q7.  My item is active and orderable, but it still will not appear (or will not add) on a receipt w/o order. What should I check?</w:t>
      </w:r>
    </w:p>
    <w:p>
      <w:pPr>
        <w:spacing w:after="80"/>
        <w:ind w:left="317"/>
      </w:pPr>
      <w:r>
        <w:rPr>
          <w:sz w:val="22"/>
        </w:rPr>
        <w:t>Check that the receiving site is included in the item's orderable site list. In one case an item was active but only set to be orderable at a single site; once the other sites that needed to receive it were added to the item's site list, the receipt worked.</w:t>
      </w:r>
    </w:p>
    <w:p>
      <w:pPr>
        <w:spacing w:after="80"/>
        <w:ind w:left="317"/>
      </w:pPr>
      <w:r>
        <w:rPr>
          <w:sz w:val="22"/>
        </w:rPr>
        <w:t>Also confirm there is no stray space in the item number. In one case an item populated when searched but would not add, and the cause was a space in front of the number; once the space was removed, the item added with no issue.</w:t>
      </w:r>
    </w:p>
    <w:p>
      <w:pPr>
        <w:spacing w:after="80"/>
        <w:ind w:left="317"/>
      </w:pPr>
      <w:r>
        <w:rPr>
          <w:sz w:val="22"/>
        </w:rPr>
        <w:t>As a workaround when Quick Entry View will not let you add an item that you can see, switch to List View, which lists all orderable items for the chosen vendor; several sites were able to find and add the item that way.</w:t>
      </w:r>
    </w:p>
    <w:p>
      <w:pPr>
        <w:spacing w:after="160"/>
        <w:ind w:left="317"/>
      </w:pPr>
      <w:r>
        <w:rPr>
          <w:i/>
          <w:color w:val="8A8A8A"/>
          <w:sz w:val="17"/>
        </w:rPr>
        <w:t>Source support cases: Tickets 306626, 306728, 306725, 292991</w:t>
      </w:r>
    </w:p>
    <w:p>
      <w:pPr>
        <w:spacing w:before="160" w:after="40"/>
      </w:pPr>
      <w:r>
        <w:rPr>
          <w:b/>
          <w:color w:val="2E7D8A"/>
          <w:sz w:val="23"/>
        </w:rPr>
        <w:t>Q8.  I get a message that the item is not available for order on this delivery date, even though I backdated the item. Why?</w:t>
      </w:r>
    </w:p>
    <w:p>
      <w:pPr>
        <w:spacing w:after="80"/>
        <w:ind w:left="317"/>
      </w:pPr>
      <w:r>
        <w:rPr>
          <w:sz w:val="22"/>
        </w:rPr>
        <w:t>The receipt date has to fall on or after the dates that make the item orderable from that vendor. Two dates are critical: the Item Vendor Price date and the Vendor Contract start date. In one case an item backdated to August still could not be added to a receipt dated November 5 because the vendor contract did not start until December 5; once the contract start date was moved earlier, the item became orderable for the November date. In another case an item could not be received on a January receipt because its orderable start date for that vendor was set in February.</w:t>
      </w:r>
    </w:p>
    <w:p>
      <w:pPr>
        <w:spacing w:after="80"/>
        <w:ind w:left="317"/>
      </w:pPr>
      <w:r>
        <w:rPr>
          <w:sz w:val="22"/>
        </w:rPr>
        <w:t>You can adjust the item's start date yourself: go to Inventory -&gt; Configuration -&gt; Items -&gt; Vendor &amp; Price Info tab, click the Edit (pencil) button on the specific item-vendor row, change the start date as needed, and save. Customer &amp; Expert Care can also correct the vendor contract or price dates for you if needed.</w:t>
      </w:r>
    </w:p>
    <w:p>
      <w:pPr>
        <w:spacing w:after="160"/>
        <w:ind w:left="317"/>
      </w:pPr>
      <w:r>
        <w:rPr>
          <w:i/>
          <w:color w:val="8A8A8A"/>
          <w:sz w:val="17"/>
        </w:rPr>
        <w:t>Source support cases: Tickets 306493, 312635</w:t>
      </w:r>
    </w:p>
    <w:p>
      <w:pPr>
        <w:spacing w:before="200" w:after="120"/>
        <w:pBdr>
          <w:bottom w:val="single" w:sz="6" w:space="1" w:color="2E7D8A"/>
        </w:pBdr>
      </w:pPr>
      <w:r>
        <w:rPr>
          <w:b/>
          <w:color w:val="1F3A5F"/>
          <w:sz w:val="30"/>
        </w:rPr>
        <w:t>Editing, canceling, and correcting a receipt</w:t>
      </w:r>
    </w:p>
    <w:p>
      <w:pPr>
        <w:spacing w:before="160" w:after="40"/>
      </w:pPr>
      <w:r>
        <w:rPr>
          <w:b/>
          <w:color w:val="2E7D8A"/>
          <w:sz w:val="23"/>
        </w:rPr>
        <w:t>Q9.  I assigned the wrong vendor to a receipt. Can the vendor be switched?</w:t>
      </w:r>
    </w:p>
    <w:p>
      <w:pPr>
        <w:spacing w:after="80"/>
        <w:ind w:left="317"/>
      </w:pPr>
      <w:r>
        <w:rPr>
          <w:sz w:val="22"/>
        </w:rPr>
        <w:t>If the receipt has already gone through inventory (for example the put-aways are done), there is no way in the screens to change only the vendor without canceling the inventory and put-aways, which causes more problems. In that situation only Customer &amp; Expert Care can change the vendor on the back end, and they require written approval from the customer before making the change. In one case Expert Care switched the vendor on a completed receipt to the correct one after the district confirmed the request in writing, leaving all other details the same.</w:t>
      </w:r>
    </w:p>
    <w:p>
      <w:pPr>
        <w:spacing w:after="160"/>
        <w:ind w:left="317"/>
      </w:pPr>
      <w:r>
        <w:rPr>
          <w:i/>
          <w:color w:val="8A8A8A"/>
          <w:sz w:val="17"/>
        </w:rPr>
        <w:t>Source support cases: Tickets 306681</w:t>
      </w:r>
    </w:p>
    <w:p>
      <w:pPr>
        <w:spacing w:before="160" w:after="40"/>
      </w:pPr>
      <w:r>
        <w:rPr>
          <w:b/>
          <w:color w:val="2E7D8A"/>
          <w:sz w:val="23"/>
        </w:rPr>
        <w:t>Q10.  The delivery date on my receipt is wrong (for example it landed in the wrong month). How do I fix it?</w:t>
      </w:r>
    </w:p>
    <w:p>
      <w:pPr>
        <w:spacing w:after="80"/>
        <w:ind w:left="317"/>
      </w:pPr>
      <w:r>
        <w:rPr>
          <w:sz w:val="22"/>
        </w:rPr>
        <w:t>The delivery date itself cannot be edited, because it comes from the original transaction and serves as its reference date. To get the receipt onto the correct date, the supported approach is to cancel the receipt and then enter a new receipt w/o order with the correct date. In one case a milk invoice delivered on January 27 had to be moved into January, and support canceled the receipt so the district could re-enter it for the right date.</w:t>
      </w:r>
    </w:p>
    <w:p>
      <w:pPr>
        <w:spacing w:after="80"/>
        <w:ind w:left="317"/>
      </w:pPr>
      <w:r>
        <w:rPr>
          <w:sz w:val="22"/>
        </w:rPr>
        <w:t>Closed invoices can be modified only with restrictions (such as the invoice number and amount), and canceling the receipt to re-enter it gets messy if any of the items were already used in withdrawals, transfers, or usage. If you are unsure, contact Customer &amp; Expert Care before canceling.</w:t>
      </w:r>
    </w:p>
    <w:p>
      <w:pPr>
        <w:spacing w:after="160"/>
        <w:ind w:left="317"/>
      </w:pPr>
      <w:r>
        <w:rPr>
          <w:i/>
          <w:color w:val="8A8A8A"/>
          <w:sz w:val="17"/>
        </w:rPr>
        <w:t>Source support cases: Tickets 313223, 312635</w:t>
      </w:r>
    </w:p>
    <w:p>
      <w:pPr>
        <w:spacing w:before="160" w:after="40"/>
      </w:pPr>
      <w:r>
        <w:rPr>
          <w:b/>
          <w:color w:val="2E7D8A"/>
          <w:sz w:val="23"/>
        </w:rPr>
        <w:t>Q11.  Can I enter a receipt w/o order for a prior month?</w:t>
      </w:r>
    </w:p>
    <w:p>
      <w:pPr>
        <w:spacing w:after="80"/>
        <w:ind w:left="317"/>
      </w:pPr>
      <w:r>
        <w:rPr>
          <w:sz w:val="22"/>
        </w:rPr>
        <w:t>Generally no. If your end-of-month inventory counts have already been done for the months after the one you are trying to record, the system will not let you complete a receipt for that earlier month, even if you re-open the period. Support explained that the only way to insert a receipt into a closed/counted prior month would be to undo everything that has happened in the system since that month, which is not practical. The recommended path is to work the missed receipts and inventory out with your accounting team rather than forcing them into a closed month.</w:t>
      </w:r>
    </w:p>
    <w:p>
      <w:pPr>
        <w:spacing w:after="160"/>
        <w:ind w:left="317"/>
      </w:pPr>
      <w:r>
        <w:rPr>
          <w:i/>
          <w:color w:val="8A8A8A"/>
          <w:sz w:val="17"/>
        </w:rPr>
        <w:t>Source support cases: Tickets 314546</w:t>
      </w:r>
    </w:p>
    <w:p>
      <w:pPr>
        <w:spacing w:before="200" w:after="120"/>
        <w:pBdr>
          <w:bottom w:val="single" w:sz="6" w:space="1" w:color="2E7D8A"/>
        </w:pBdr>
      </w:pPr>
      <w:r>
        <w:rPr>
          <w:b/>
          <w:color w:val="1F3A5F"/>
          <w:sz w:val="30"/>
        </w:rPr>
        <w:t>Amounts, prices, and known issues</w:t>
      </w:r>
    </w:p>
    <w:p>
      <w:pPr>
        <w:spacing w:before="160" w:after="40"/>
      </w:pPr>
      <w:r>
        <w:rPr>
          <w:b/>
          <w:color w:val="2E7D8A"/>
          <w:sz w:val="23"/>
        </w:rPr>
        <w:t>Q12.  Do the Invoice Amount and the Receipt Amount have to match?</w:t>
      </w:r>
    </w:p>
    <w:p>
      <w:pPr>
        <w:spacing w:after="80"/>
        <w:ind w:left="317"/>
      </w:pPr>
      <w:r>
        <w:rPr>
          <w:sz w:val="22"/>
        </w:rPr>
        <w:t>The Invoice # and Invoice Amount are required, and the Invoice Amount is expected to equal the Receipt Amount (the total calculated from the items you enter). If the two do not match, a pop-up appears: click OK to accept the unequal amount, or Cancel to go back and adjust the amounts.</w:t>
      </w:r>
    </w:p>
    <w:p>
      <w:pPr>
        <w:spacing w:after="80"/>
        <w:ind w:left="317"/>
      </w:pPr>
      <w:r>
        <w:rPr>
          <w:sz w:val="22"/>
        </w:rPr>
        <w:t>If a receipt seems to be reducing itself to the same amount unexpectedly (a net-off-invoice behaving as a net off for the full amount), check the item's configuration. In one case removing the net off invoice setting on the item configuration let the receipt process correctly. Customer &amp; Expert Care can help review the item configuration if you see this.</w:t>
      </w:r>
    </w:p>
    <w:p>
      <w:pPr>
        <w:spacing w:after="160"/>
        <w:ind w:left="317"/>
      </w:pPr>
      <w:r>
        <w:rPr>
          <w:i/>
          <w:color w:val="8A8A8A"/>
          <w:sz w:val="17"/>
        </w:rPr>
        <w:t>Source support cases: Tickets 305999</w:t>
      </w:r>
    </w:p>
    <w:p>
      <w:pPr>
        <w:spacing w:before="160" w:after="40"/>
      </w:pPr>
      <w:r>
        <w:rPr>
          <w:b/>
          <w:color w:val="2E7D8A"/>
          <w:sz w:val="23"/>
        </w:rPr>
        <w:t>Q13.  The unit price on the Receipts w/o Order page is not rounding the way I expect. Is this a bug?</w:t>
      </w:r>
    </w:p>
    <w:p>
      <w:pPr>
        <w:spacing w:after="80"/>
        <w:ind w:left="317"/>
      </w:pPr>
      <w:r>
        <w:rPr>
          <w:sz w:val="22"/>
        </w:rPr>
        <w:t>This was reported and confirmed as a bug on the Receipt w/o Order page: the unit price showed more decimal places (for example 4) than the rounded price that appears once an order is completed, which confused staff entering receipts. It was logged as a product bug (PBI 116863) and set to be addressed in a future release (version 16.6).</w:t>
      </w:r>
    </w:p>
    <w:p>
      <w:pPr>
        <w:spacing w:after="80"/>
        <w:ind w:left="317"/>
      </w:pPr>
      <w:r>
        <w:rPr>
          <w:sz w:val="22"/>
        </w:rPr>
        <w:t>In the meantime, the system setting 'Orders - Number of Price Decimals' controls how many decimals the unit price uses. It can be changed under the settings icon -&gt; Management tab -&gt; System Settings -&gt; Inventory tab; note that the only choices are 2 or 4 decimals, the change applies to all of the Orders category in Inventory (not just receipts w/o order), and you should log out and back in to see it. Districts whose vendor prices use 3 decimals found neither option matched exactly, which is why the fix was needed; a 3-decimal option was requested as an enhancement.</w:t>
      </w:r>
    </w:p>
    <w:p>
      <w:pPr>
        <w:spacing w:after="160"/>
        <w:ind w:left="317"/>
      </w:pPr>
      <w:r>
        <w:rPr>
          <w:i/>
          <w:color w:val="8A8A8A"/>
          <w:sz w:val="17"/>
        </w:rPr>
        <w:t>Source support cases: Tickets 316339</w:t>
      </w:r>
    </w:p>
    <w:p>
      <w:pPr>
        <w:spacing w:before="160" w:after="40"/>
      </w:pPr>
      <w:r>
        <w:rPr>
          <w:b/>
          <w:color w:val="2E7D8A"/>
          <w:sz w:val="23"/>
        </w:rPr>
        <w:t>Q14.  I get an error message when I click Confirm Receipt and cannot save the receipt at all. What is going on?</w:t>
      </w:r>
    </w:p>
    <w:p>
      <w:pPr>
        <w:spacing w:after="80"/>
        <w:ind w:left="317"/>
      </w:pPr>
      <w:r>
        <w:rPr>
          <w:sz w:val="22"/>
        </w:rPr>
        <w:t>If a receipt w/o order suddenly fails with an error on Confirm Receipt right after a version update, it may be a software defect rather than anything you configured. After one environment was updated, sites began getting an error when confirming a receipt w/o order; Expert Care traced it to a defect introduced by the update (the receipt was not generating an order number internally) and logged it as a bug (PBI 112048). It was corrected in a hotfix and confirmed working in a later version. If you hit an unexplained error on Confirm Receipt, especially soon after an update, contact Customer &amp; Expert Care so they can check whether it is a known defect.</w:t>
      </w:r>
    </w:p>
    <w:p>
      <w:pPr>
        <w:spacing w:after="160"/>
        <w:ind w:left="317"/>
      </w:pPr>
      <w:r>
        <w:rPr>
          <w:i/>
          <w:color w:val="8A8A8A"/>
          <w:sz w:val="17"/>
        </w:rPr>
        <w:t>Source support cases: Tickets 309692</w:t>
      </w:r>
    </w:p>
    <w:p>
      <w:pPr>
        <w:spacing w:before="240"/>
        <w:pBdr>
          <w:bottom w:val="single" w:sz="6" w:space="1" w:color="2E7D8A"/>
        </w:pBdr>
      </w:pPr>
      <w:r>
        <w:rPr>
          <w:color w:val="555555"/>
          <w:sz w:val="21"/>
        </w:rPr>
        <w:t>Still stuck? PrimeroEdge Customer &amp; Expert Care is available by phone at 866.442.6030, Monday-Friday, 6 a.m.-6 p.m. CT. You create and confirm receipts in your own Receipts w/o Orders screen, but some fixes, such as changing the vendor on a receipt that has already gone through inventory, canceling a receipt to re-enter it, or correcting a defect introduced by a version update, are completed by Expert Care on request.</w:t>
      </w:r>
    </w:p>
    <w:p>
      <w:pPr>
        <w:spacing w:before="160"/>
      </w:pPr>
      <w:r>
        <w:rPr>
          <w:i/>
          <w:color w:val="8A8A8A"/>
          <w:sz w:val="16"/>
        </w:rPr>
        <w:t>Source: PrimeroEdge Customer &amp; Expert Care support conversations (Inventory &gt; Receipts w/o Orders). Customer, district, and staff identities have been omitted; ticket numbers are internal references only. Product framing was cross-checked against the jira-brain wiki concepts; all behavioral guidance traces to the support cases.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